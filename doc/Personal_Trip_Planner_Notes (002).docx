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7E874" w14:textId="62E4A9AD" w:rsidR="00700525" w:rsidRPr="00432AA9" w:rsidRDefault="00432AA9" w:rsidP="00432AA9">
      <w:pPr>
        <w:pStyle w:val="Heading1"/>
        <w:jc w:val="center"/>
        <w:rPr>
          <w:u w:val="single"/>
        </w:rPr>
      </w:pPr>
      <w:r w:rsidRPr="00432AA9">
        <w:rPr>
          <w:u w:val="single"/>
        </w:rPr>
        <w:t xml:space="preserve">RBG </w:t>
      </w:r>
      <w:r w:rsidR="003C10BF" w:rsidRPr="00432AA9">
        <w:rPr>
          <w:u w:val="single"/>
        </w:rPr>
        <w:t>Personal Trip Planner</w:t>
      </w:r>
    </w:p>
    <w:p w14:paraId="1327A8F9" w14:textId="77777777" w:rsidR="00432AA9" w:rsidRDefault="003C10BF" w:rsidP="00432AA9">
      <w:pPr>
        <w:jc w:val="center"/>
      </w:pPr>
      <w:r>
        <w:br/>
      </w:r>
      <w:r>
        <w:br/>
      </w:r>
      <w:r w:rsidRPr="00432AA9">
        <w:rPr>
          <w:b/>
          <w:bCs/>
          <w:sz w:val="28"/>
          <w:szCs w:val="28"/>
        </w:rPr>
        <w:t>Where would you like to go?</w:t>
      </w:r>
      <w:r>
        <w:br/>
        <w:t>(Pick a city, country, train, etc.)</w:t>
      </w:r>
      <w:r>
        <w:br/>
      </w:r>
      <w:r>
        <w:br/>
      </w:r>
      <w:r w:rsidRPr="00432AA9">
        <w:rPr>
          <w:color w:val="EE0000"/>
        </w:rPr>
        <w:t>Once picked, then start…</w:t>
      </w:r>
      <w:r>
        <w:br/>
      </w:r>
      <w:r>
        <w:br/>
      </w:r>
      <w:r w:rsidRPr="00432AA9">
        <w:rPr>
          <w:b/>
          <w:bCs/>
          <w:sz w:val="28"/>
          <w:szCs w:val="28"/>
        </w:rPr>
        <w:t>Who is coming along? (Solo, friends, family, spouse, significant other)</w:t>
      </w:r>
      <w:r>
        <w:t xml:space="preserve"> </w:t>
      </w:r>
    </w:p>
    <w:p w14:paraId="62FD8301" w14:textId="1A75B797" w:rsidR="00B1526B" w:rsidRDefault="003C10BF" w:rsidP="00432AA9">
      <w:pPr>
        <w:jc w:val="center"/>
      </w:pPr>
      <w:r>
        <w:br/>
      </w:r>
      <w:r w:rsidRPr="00432AA9">
        <w:rPr>
          <w:b/>
          <w:bCs/>
          <w:sz w:val="28"/>
          <w:szCs w:val="28"/>
        </w:rPr>
        <w:t>+ How many</w:t>
      </w:r>
      <w:r w:rsidR="00432AA9" w:rsidRPr="00432AA9">
        <w:rPr>
          <w:b/>
          <w:bCs/>
          <w:sz w:val="28"/>
          <w:szCs w:val="28"/>
        </w:rPr>
        <w:t xml:space="preserve"> total guests</w:t>
      </w:r>
      <w:r w:rsidRPr="00432AA9">
        <w:rPr>
          <w:b/>
          <w:bCs/>
          <w:sz w:val="28"/>
          <w:szCs w:val="28"/>
        </w:rPr>
        <w:t>?</w:t>
      </w:r>
      <w:r>
        <w:br/>
      </w:r>
      <w:r>
        <w:br/>
      </w:r>
      <w:r w:rsidRPr="00432AA9">
        <w:rPr>
          <w:b/>
          <w:bCs/>
          <w:sz w:val="28"/>
          <w:szCs w:val="28"/>
        </w:rPr>
        <w:t>When do you want to go, for how long?</w:t>
      </w:r>
      <w:r>
        <w:br/>
        <w:t>Are you flexible on dates?</w:t>
      </w:r>
      <w:r>
        <w:br/>
      </w:r>
      <w:r>
        <w:br/>
      </w:r>
      <w:r w:rsidRPr="00432AA9">
        <w:rPr>
          <w:b/>
          <w:bCs/>
          <w:sz w:val="28"/>
          <w:szCs w:val="28"/>
        </w:rPr>
        <w:t xml:space="preserve">What </w:t>
      </w:r>
      <w:r w:rsidR="00432AA9" w:rsidRPr="00432AA9">
        <w:rPr>
          <w:b/>
          <w:bCs/>
          <w:sz w:val="28"/>
          <w:szCs w:val="28"/>
        </w:rPr>
        <w:t>is the main reason</w:t>
      </w:r>
      <w:r w:rsidRPr="00432AA9">
        <w:rPr>
          <w:b/>
          <w:bCs/>
          <w:sz w:val="28"/>
          <w:szCs w:val="28"/>
        </w:rPr>
        <w:t xml:space="preserve"> for this trip?</w:t>
      </w:r>
      <w:r>
        <w:br/>
        <w:t xml:space="preserve">Culture, adventure, sightseeing, </w:t>
      </w:r>
      <w:r w:rsidR="00432AA9">
        <w:t>R</w:t>
      </w:r>
      <w:r>
        <w:t>omance</w:t>
      </w:r>
      <w:r>
        <w:br/>
      </w:r>
      <w:r>
        <w:br/>
      </w:r>
      <w:r w:rsidRPr="00432AA9">
        <w:rPr>
          <w:b/>
          <w:bCs/>
          <w:sz w:val="28"/>
          <w:szCs w:val="28"/>
        </w:rPr>
        <w:t>Are you traveling for a special occasion?</w:t>
      </w:r>
      <w:r>
        <w:br/>
        <w:t>(Birthday, anniversary, honeymoon, graduation, just for fun)</w:t>
      </w:r>
      <w:r>
        <w:br/>
      </w:r>
      <w:r>
        <w:br/>
      </w:r>
      <w:r w:rsidRPr="00432AA9">
        <w:rPr>
          <w:b/>
          <w:bCs/>
          <w:sz w:val="28"/>
          <w:szCs w:val="28"/>
        </w:rPr>
        <w:t>What type of hotels/level of hotels are you accustomed to staying in?</w:t>
      </w:r>
      <w:r>
        <w:br/>
        <w:t>(</w:t>
      </w:r>
      <w:r w:rsidRPr="003C10BF">
        <w:t>(Luxury-Riz Carlton, Premium-Marriott/Sheraton or Moderate/Value- Holiday Inn Express</w:t>
      </w:r>
      <w:r>
        <w:t>)</w:t>
      </w:r>
      <w:r>
        <w:br/>
      </w:r>
      <w:r w:rsidRPr="00432AA9">
        <w:rPr>
          <w:b/>
          <w:bCs/>
          <w:sz w:val="28"/>
          <w:szCs w:val="28"/>
        </w:rPr>
        <w:t xml:space="preserve">Have you ever traveled by train </w:t>
      </w:r>
      <w:r w:rsidR="00432AA9" w:rsidRPr="00432AA9">
        <w:rPr>
          <w:b/>
          <w:bCs/>
          <w:sz w:val="28"/>
          <w:szCs w:val="28"/>
        </w:rPr>
        <w:t>for a vacation</w:t>
      </w:r>
      <w:r w:rsidRPr="00432AA9">
        <w:rPr>
          <w:b/>
          <w:bCs/>
          <w:sz w:val="28"/>
          <w:szCs w:val="28"/>
        </w:rPr>
        <w:t>?</w:t>
      </w:r>
      <w:r>
        <w:br/>
      </w:r>
    </w:p>
    <w:p w14:paraId="46D5E58A" w14:textId="77777777" w:rsidR="00B1526B" w:rsidRDefault="00B1526B">
      <w:r>
        <w:br w:type="page"/>
      </w:r>
    </w:p>
    <w:p w14:paraId="05C13366" w14:textId="77777777" w:rsidR="00B1526B" w:rsidRPr="00B1526B" w:rsidRDefault="00B1526B" w:rsidP="00B15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526B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 Evaluation &amp; Suggestions</w:t>
      </w:r>
    </w:p>
    <w:p w14:paraId="5FDD8E78" w14:textId="77777777" w:rsidR="00B1526B" w:rsidRPr="00B1526B" w:rsidRDefault="00B1526B" w:rsidP="00B15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526B">
        <w:rPr>
          <w:rFonts w:ascii="Times New Roman" w:eastAsia="Times New Roman" w:hAnsi="Times New Roman" w:cs="Times New Roman"/>
          <w:b/>
          <w:bCs/>
          <w:sz w:val="27"/>
          <w:szCs w:val="27"/>
        </w:rPr>
        <w:t>1. Destination Question</w:t>
      </w:r>
    </w:p>
    <w:p w14:paraId="51AF7732" w14:textId="77777777" w:rsidR="00B1526B" w:rsidRPr="00B1526B" w:rsidRDefault="00B1526B" w:rsidP="00B1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526B">
        <w:rPr>
          <w:rFonts w:ascii="Times New Roman" w:eastAsia="Times New Roman" w:hAnsi="Times New Roman" w:cs="Times New Roman"/>
          <w:i/>
          <w:iCs/>
          <w:sz w:val="24"/>
          <w:szCs w:val="24"/>
        </w:rPr>
        <w:t>“Where would you like to go?”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is excellent.</w:t>
      </w:r>
    </w:p>
    <w:p w14:paraId="537C9EB1" w14:textId="77777777" w:rsidR="00B1526B" w:rsidRPr="00B1526B" w:rsidRDefault="00B1526B" w:rsidP="00B152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b/>
          <w:bCs/>
          <w:sz w:val="24"/>
          <w:szCs w:val="24"/>
        </w:rPr>
        <w:t>Improvement: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Add flexibility: </w:t>
      </w:r>
      <w:r w:rsidRPr="00B1526B">
        <w:rPr>
          <w:rFonts w:ascii="Times New Roman" w:eastAsia="Times New Roman" w:hAnsi="Times New Roman" w:cs="Times New Roman"/>
          <w:i/>
          <w:iCs/>
          <w:sz w:val="24"/>
          <w:szCs w:val="24"/>
        </w:rPr>
        <w:t>“Do you already have a destination in mind, or would you like us to suggest options?”</w:t>
      </w:r>
    </w:p>
    <w:p w14:paraId="6EE0CADC" w14:textId="77777777" w:rsidR="00B1526B" w:rsidRPr="00B1526B" w:rsidRDefault="00B1526B" w:rsidP="00B152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This keeps people in the funnel even if they don’t know exactly </w:t>
      </w:r>
      <w:proofErr w:type="gramStart"/>
      <w:r w:rsidRPr="00B1526B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B152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D33C9A" w14:textId="77777777" w:rsidR="00B1526B" w:rsidRPr="00B1526B" w:rsidRDefault="000044FF" w:rsidP="00B15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7B2ACC">
          <v:rect id="_x0000_i1025" style="width:0;height:1.5pt" o:hralign="center" o:hrstd="t" o:hr="t" fillcolor="#a0a0a0" stroked="f"/>
        </w:pict>
      </w:r>
    </w:p>
    <w:p w14:paraId="02C8C255" w14:textId="77777777" w:rsidR="00B1526B" w:rsidRPr="00B1526B" w:rsidRDefault="00B1526B" w:rsidP="00B15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526B">
        <w:rPr>
          <w:rFonts w:ascii="Times New Roman" w:eastAsia="Times New Roman" w:hAnsi="Times New Roman" w:cs="Times New Roman"/>
          <w:b/>
          <w:bCs/>
          <w:sz w:val="27"/>
          <w:szCs w:val="27"/>
        </w:rPr>
        <w:t>2. Traveler Group</w:t>
      </w:r>
    </w:p>
    <w:p w14:paraId="6AD3D6F2" w14:textId="77777777" w:rsidR="00B1526B" w:rsidRPr="00B1526B" w:rsidRDefault="00B1526B" w:rsidP="00B1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Good to </w:t>
      </w:r>
      <w:proofErr w:type="gramStart"/>
      <w:r w:rsidRPr="00B1526B">
        <w:rPr>
          <w:rFonts w:ascii="Times New Roman" w:eastAsia="Times New Roman" w:hAnsi="Times New Roman" w:cs="Times New Roman"/>
          <w:sz w:val="24"/>
          <w:szCs w:val="24"/>
        </w:rPr>
        <w:t>ask</w:t>
      </w:r>
      <w:proofErr w:type="gramEnd"/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“Who is coming” + “How many guests.”</w:t>
      </w:r>
    </w:p>
    <w:p w14:paraId="5BE9F83A" w14:textId="77777777" w:rsidR="00B1526B" w:rsidRPr="00B1526B" w:rsidRDefault="00B1526B" w:rsidP="00B152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b/>
          <w:bCs/>
          <w:sz w:val="24"/>
          <w:szCs w:val="24"/>
        </w:rPr>
        <w:t>Improvement: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Combine into one smoother question: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br/>
      </w:r>
      <w:r w:rsidRPr="00B1526B">
        <w:rPr>
          <w:rFonts w:ascii="Times New Roman" w:eastAsia="Times New Roman" w:hAnsi="Times New Roman" w:cs="Times New Roman"/>
          <w:i/>
          <w:iCs/>
          <w:sz w:val="24"/>
          <w:szCs w:val="24"/>
        </w:rPr>
        <w:t>“Who will be traveling with you, and how many guests in total?”</w:t>
      </w:r>
    </w:p>
    <w:p w14:paraId="39E4B2A5" w14:textId="77777777" w:rsidR="00B1526B" w:rsidRPr="00B1526B" w:rsidRDefault="00B1526B" w:rsidP="00B152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sz w:val="24"/>
          <w:szCs w:val="24"/>
        </w:rPr>
        <w:t>This avoids redundancy.</w:t>
      </w:r>
    </w:p>
    <w:p w14:paraId="15A63B29" w14:textId="77777777" w:rsidR="00B1526B" w:rsidRPr="00B1526B" w:rsidRDefault="000044FF" w:rsidP="00B15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25BB10">
          <v:rect id="_x0000_i1026" style="width:0;height:1.5pt" o:hralign="center" o:hrstd="t" o:hr="t" fillcolor="#a0a0a0" stroked="f"/>
        </w:pict>
      </w:r>
    </w:p>
    <w:p w14:paraId="253857DB" w14:textId="77777777" w:rsidR="00B1526B" w:rsidRPr="00B1526B" w:rsidRDefault="00B1526B" w:rsidP="00B15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526B">
        <w:rPr>
          <w:rFonts w:ascii="Times New Roman" w:eastAsia="Times New Roman" w:hAnsi="Times New Roman" w:cs="Times New Roman"/>
          <w:b/>
          <w:bCs/>
          <w:sz w:val="27"/>
          <w:szCs w:val="27"/>
        </w:rPr>
        <w:t>3. Dates &amp; Duration</w:t>
      </w:r>
    </w:p>
    <w:p w14:paraId="7D8F3CBA" w14:textId="77777777" w:rsidR="00B1526B" w:rsidRPr="00B1526B" w:rsidRDefault="00B1526B" w:rsidP="00B1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Strong.</w:t>
      </w:r>
    </w:p>
    <w:p w14:paraId="7B19B968" w14:textId="77777777" w:rsidR="00B1526B" w:rsidRPr="00B1526B" w:rsidRDefault="00B1526B" w:rsidP="00B152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b/>
          <w:bCs/>
          <w:sz w:val="24"/>
          <w:szCs w:val="24"/>
        </w:rPr>
        <w:t>Improvement: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Break into two simple parts:</w:t>
      </w:r>
    </w:p>
    <w:p w14:paraId="24EAC524" w14:textId="77777777" w:rsidR="00B1526B" w:rsidRPr="00B1526B" w:rsidRDefault="00B1526B" w:rsidP="00B1526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i/>
          <w:iCs/>
          <w:sz w:val="24"/>
          <w:szCs w:val="24"/>
        </w:rPr>
        <w:t>“When would you like to travel?”</w:t>
      </w:r>
    </w:p>
    <w:p w14:paraId="5D99C161" w14:textId="77777777" w:rsidR="00B1526B" w:rsidRPr="00B1526B" w:rsidRDefault="00B1526B" w:rsidP="00B1526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i/>
          <w:iCs/>
          <w:sz w:val="24"/>
          <w:szCs w:val="24"/>
        </w:rPr>
        <w:t>“For how many days/nights?”</w:t>
      </w:r>
    </w:p>
    <w:p w14:paraId="6E9C9521" w14:textId="77777777" w:rsidR="00B1526B" w:rsidRPr="00B1526B" w:rsidRDefault="00B1526B" w:rsidP="00B1526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i/>
          <w:iCs/>
          <w:sz w:val="24"/>
          <w:szCs w:val="24"/>
        </w:rPr>
        <w:t>“Are you flexible with your travel dates?” (Yes/No)</w:t>
      </w:r>
    </w:p>
    <w:p w14:paraId="08120C9A" w14:textId="77777777" w:rsidR="00B1526B" w:rsidRPr="00B1526B" w:rsidRDefault="00B1526B" w:rsidP="00B152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sz w:val="24"/>
          <w:szCs w:val="24"/>
        </w:rPr>
        <w:t>This prevents confusion and gives AI clear tags.</w:t>
      </w:r>
    </w:p>
    <w:p w14:paraId="377A1BEE" w14:textId="77777777" w:rsidR="00B1526B" w:rsidRPr="00B1526B" w:rsidRDefault="000044FF" w:rsidP="00B15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861E52">
          <v:rect id="_x0000_i1027" style="width:0;height:1.5pt" o:hralign="center" o:hrstd="t" o:hr="t" fillcolor="#a0a0a0" stroked="f"/>
        </w:pict>
      </w:r>
    </w:p>
    <w:p w14:paraId="628E44D6" w14:textId="77777777" w:rsidR="00B1526B" w:rsidRPr="00B1526B" w:rsidRDefault="00B1526B" w:rsidP="00B15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526B">
        <w:rPr>
          <w:rFonts w:ascii="Times New Roman" w:eastAsia="Times New Roman" w:hAnsi="Times New Roman" w:cs="Times New Roman"/>
          <w:b/>
          <w:bCs/>
          <w:sz w:val="27"/>
          <w:szCs w:val="27"/>
        </w:rPr>
        <w:t>4. Trip Purpose</w:t>
      </w:r>
    </w:p>
    <w:p w14:paraId="06F3BB9C" w14:textId="77777777" w:rsidR="00B1526B" w:rsidRPr="00B1526B" w:rsidRDefault="00B1526B" w:rsidP="00B1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Great, </w:t>
      </w:r>
      <w:proofErr w:type="gramStart"/>
      <w:r w:rsidRPr="00B1526B">
        <w:rPr>
          <w:rFonts w:ascii="Times New Roman" w:eastAsia="Times New Roman" w:hAnsi="Times New Roman" w:cs="Times New Roman"/>
          <w:sz w:val="24"/>
          <w:szCs w:val="24"/>
        </w:rPr>
        <w:t>keeps it</w:t>
      </w:r>
      <w:proofErr w:type="gramEnd"/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emotional.</w:t>
      </w:r>
    </w:p>
    <w:p w14:paraId="4F70F86F" w14:textId="77777777" w:rsidR="00B1526B" w:rsidRPr="00B1526B" w:rsidRDefault="00B1526B" w:rsidP="00B152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b/>
          <w:bCs/>
          <w:sz w:val="24"/>
          <w:szCs w:val="24"/>
        </w:rPr>
        <w:t>Improvement: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Expand options slightly to cover broader motivators: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br/>
      </w:r>
      <w:r w:rsidRPr="00B1526B">
        <w:rPr>
          <w:rFonts w:ascii="Times New Roman" w:eastAsia="Times New Roman" w:hAnsi="Times New Roman" w:cs="Times New Roman"/>
          <w:i/>
          <w:iCs/>
          <w:sz w:val="24"/>
          <w:szCs w:val="24"/>
        </w:rPr>
        <w:t>“What’s the main reason for this trip</w:t>
      </w:r>
      <w:proofErr w:type="gramStart"/>
      <w:r w:rsidRPr="00B1526B">
        <w:rPr>
          <w:rFonts w:ascii="Times New Roman" w:eastAsia="Times New Roman" w:hAnsi="Times New Roman" w:cs="Times New Roman"/>
          <w:i/>
          <w:iCs/>
          <w:sz w:val="24"/>
          <w:szCs w:val="24"/>
        </w:rPr>
        <w:t>?</w:t>
      </w:r>
      <w:proofErr w:type="gramEnd"/>
      <w:r w:rsidRPr="00B152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Culture, adventure, sightseeing, romance, relaxation, family time, luxury experience.”</w:t>
      </w:r>
    </w:p>
    <w:p w14:paraId="3BF78CF8" w14:textId="77777777" w:rsidR="00B1526B" w:rsidRPr="00B1526B" w:rsidRDefault="000044FF" w:rsidP="00B15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45EA89">
          <v:rect id="_x0000_i1028" style="width:0;height:1.5pt" o:hralign="center" o:hrstd="t" o:hr="t" fillcolor="#a0a0a0" stroked="f"/>
        </w:pict>
      </w:r>
    </w:p>
    <w:p w14:paraId="22E7ED59" w14:textId="77777777" w:rsidR="00B1526B" w:rsidRPr="00B1526B" w:rsidRDefault="00B1526B" w:rsidP="00B15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526B">
        <w:rPr>
          <w:rFonts w:ascii="Times New Roman" w:eastAsia="Times New Roman" w:hAnsi="Times New Roman" w:cs="Times New Roman"/>
          <w:b/>
          <w:bCs/>
          <w:sz w:val="27"/>
          <w:szCs w:val="27"/>
        </w:rPr>
        <w:t>5. Special Occasion</w:t>
      </w:r>
    </w:p>
    <w:p w14:paraId="36892E59" w14:textId="77777777" w:rsidR="00B1526B" w:rsidRPr="00B1526B" w:rsidRDefault="00B1526B" w:rsidP="00B1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Very good.</w:t>
      </w:r>
    </w:p>
    <w:p w14:paraId="47C3DCF4" w14:textId="77777777" w:rsidR="00B1526B" w:rsidRPr="00B1526B" w:rsidRDefault="00B1526B" w:rsidP="00B152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b/>
          <w:bCs/>
          <w:sz w:val="24"/>
          <w:szCs w:val="24"/>
        </w:rPr>
        <w:t>Improvement: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Add “No special occasion” as an explicit option (so users don’t feel awkward if none applies).</w:t>
      </w:r>
    </w:p>
    <w:p w14:paraId="40006790" w14:textId="77777777" w:rsidR="00B1526B" w:rsidRPr="00B1526B" w:rsidRDefault="000044FF" w:rsidP="00B15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434CD4">
          <v:rect id="_x0000_i1029" style="width:0;height:1.5pt" o:hralign="center" o:hrstd="t" o:hr="t" fillcolor="#a0a0a0" stroked="f"/>
        </w:pict>
      </w:r>
    </w:p>
    <w:p w14:paraId="6A91E0DE" w14:textId="77777777" w:rsidR="00B1526B" w:rsidRPr="00B1526B" w:rsidRDefault="00B1526B" w:rsidP="00B15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526B">
        <w:rPr>
          <w:rFonts w:ascii="Times New Roman" w:eastAsia="Times New Roman" w:hAnsi="Times New Roman" w:cs="Times New Roman"/>
          <w:b/>
          <w:bCs/>
          <w:sz w:val="27"/>
          <w:szCs w:val="27"/>
        </w:rPr>
        <w:t>6. Hotel Preference</w:t>
      </w:r>
    </w:p>
    <w:p w14:paraId="796C9184" w14:textId="77777777" w:rsidR="00B1526B" w:rsidRPr="00B1526B" w:rsidRDefault="00B1526B" w:rsidP="00B1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Excellent framing (Ritz–Sheraton–Motel 6).</w:t>
      </w:r>
    </w:p>
    <w:p w14:paraId="5517723B" w14:textId="77777777" w:rsidR="00B1526B" w:rsidRPr="00B1526B" w:rsidRDefault="00B1526B" w:rsidP="00B152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b/>
          <w:bCs/>
          <w:sz w:val="24"/>
          <w:szCs w:val="24"/>
        </w:rPr>
        <w:t>Improvement: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Use tier labels that match Railbookers product tiers: </w:t>
      </w:r>
      <w:r w:rsidRPr="00B1526B">
        <w:rPr>
          <w:rFonts w:ascii="Times New Roman" w:eastAsia="Times New Roman" w:hAnsi="Times New Roman" w:cs="Times New Roman"/>
          <w:i/>
          <w:iCs/>
          <w:sz w:val="24"/>
          <w:szCs w:val="24"/>
        </w:rPr>
        <w:t>Luxury, Premium, Standard/Value.</w:t>
      </w:r>
    </w:p>
    <w:p w14:paraId="7F86363E" w14:textId="77777777" w:rsidR="00B1526B" w:rsidRPr="00B1526B" w:rsidRDefault="00B1526B" w:rsidP="00B152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sz w:val="24"/>
          <w:szCs w:val="24"/>
        </w:rPr>
        <w:t>Keeps it professional and matches internal product mapping.</w:t>
      </w:r>
    </w:p>
    <w:p w14:paraId="5ADBEF8B" w14:textId="77777777" w:rsidR="00B1526B" w:rsidRPr="00B1526B" w:rsidRDefault="000044FF" w:rsidP="00B15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E750A9">
          <v:rect id="_x0000_i1030" style="width:0;height:1.5pt" o:hralign="center" o:hrstd="t" o:hr="t" fillcolor="#a0a0a0" stroked="f"/>
        </w:pict>
      </w:r>
    </w:p>
    <w:p w14:paraId="42818DA0" w14:textId="77777777" w:rsidR="00B1526B" w:rsidRPr="00B1526B" w:rsidRDefault="00B1526B" w:rsidP="00B15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526B">
        <w:rPr>
          <w:rFonts w:ascii="Times New Roman" w:eastAsia="Times New Roman" w:hAnsi="Times New Roman" w:cs="Times New Roman"/>
          <w:b/>
          <w:bCs/>
          <w:sz w:val="27"/>
          <w:szCs w:val="27"/>
        </w:rPr>
        <w:t>7. Rail Familiarity</w:t>
      </w:r>
    </w:p>
    <w:p w14:paraId="7F22FCB3" w14:textId="77777777" w:rsidR="00B1526B" w:rsidRPr="00B1526B" w:rsidRDefault="00B1526B" w:rsidP="00B1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Useful for AI to tailor copy.</w:t>
      </w:r>
    </w:p>
    <w:p w14:paraId="7C456D76" w14:textId="77777777" w:rsidR="00B1526B" w:rsidRPr="00B1526B" w:rsidRDefault="00B1526B" w:rsidP="00B152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b/>
          <w:bCs/>
          <w:sz w:val="24"/>
          <w:szCs w:val="24"/>
        </w:rPr>
        <w:t>Improvement: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Rephrase slightly: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br/>
      </w:r>
      <w:r w:rsidRPr="00B1526B">
        <w:rPr>
          <w:rFonts w:ascii="Times New Roman" w:eastAsia="Times New Roman" w:hAnsi="Times New Roman" w:cs="Times New Roman"/>
          <w:i/>
          <w:iCs/>
          <w:sz w:val="24"/>
          <w:szCs w:val="24"/>
        </w:rPr>
        <w:t>“Have you taken a rail vacation before, or would this be your first time?”</w:t>
      </w:r>
    </w:p>
    <w:p w14:paraId="0E85539D" w14:textId="77777777" w:rsidR="00B1526B" w:rsidRPr="00B1526B" w:rsidRDefault="00B1526B" w:rsidP="00B152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sz w:val="24"/>
          <w:szCs w:val="24"/>
        </w:rPr>
        <w:t>More friendly and less like a survey.</w:t>
      </w:r>
    </w:p>
    <w:p w14:paraId="2BE5585F" w14:textId="77777777" w:rsidR="00B1526B" w:rsidRPr="00B1526B" w:rsidRDefault="000044FF" w:rsidP="00B15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0E2F98">
          <v:rect id="_x0000_i1031" style="width:0;height:1.5pt" o:hralign="center" o:hrstd="t" o:hr="t" fillcolor="#a0a0a0" stroked="f"/>
        </w:pict>
      </w:r>
    </w:p>
    <w:p w14:paraId="187C000B" w14:textId="77777777" w:rsidR="00B1526B" w:rsidRPr="00B1526B" w:rsidRDefault="00B1526B" w:rsidP="00B15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526B">
        <w:rPr>
          <w:rFonts w:ascii="Segoe UI Emoji" w:eastAsia="Times New Roman" w:hAnsi="Segoe UI Emoji" w:cs="Segoe UI Emoji"/>
          <w:b/>
          <w:bCs/>
          <w:sz w:val="27"/>
          <w:szCs w:val="27"/>
        </w:rPr>
        <w:t>🚧</w:t>
      </w:r>
      <w:r w:rsidRPr="00B152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Missing Questions to Consider</w:t>
      </w:r>
    </w:p>
    <w:p w14:paraId="681A5D11" w14:textId="77777777" w:rsidR="00B1526B" w:rsidRPr="00B1526B" w:rsidRDefault="00B1526B" w:rsidP="00B152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b/>
          <w:bCs/>
          <w:sz w:val="24"/>
          <w:szCs w:val="24"/>
        </w:rPr>
        <w:t>Budget/comfort preference</w:t>
      </w:r>
    </w:p>
    <w:p w14:paraId="5671426C" w14:textId="77777777" w:rsidR="00B1526B" w:rsidRPr="00B1526B" w:rsidRDefault="00B1526B" w:rsidP="00B1526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i/>
          <w:iCs/>
          <w:sz w:val="24"/>
          <w:szCs w:val="24"/>
        </w:rPr>
        <w:t>“Do you have a preferred budget range per person (economy, premium, luxury)?”</w:t>
      </w:r>
    </w:p>
    <w:p w14:paraId="520DFCA1" w14:textId="77777777" w:rsidR="00B1526B" w:rsidRPr="00B1526B" w:rsidRDefault="00B1526B" w:rsidP="00B1526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sz w:val="24"/>
          <w:szCs w:val="24"/>
        </w:rPr>
        <w:t>AI can fine-tune results without scaring guests off.</w:t>
      </w:r>
    </w:p>
    <w:p w14:paraId="7DA18CB1" w14:textId="77777777" w:rsidR="00B1526B" w:rsidRPr="00B1526B" w:rsidRDefault="00B1526B" w:rsidP="00B152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 or mobility needs</w:t>
      </w:r>
    </w:p>
    <w:p w14:paraId="399F6B32" w14:textId="77777777" w:rsidR="00B1526B" w:rsidRPr="00B1526B" w:rsidRDefault="00B1526B" w:rsidP="00B1526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i/>
          <w:iCs/>
          <w:sz w:val="24"/>
          <w:szCs w:val="24"/>
        </w:rPr>
        <w:t>“Do you or your guests have any special requirements (e.g., mobility assistance, dietary needs)?”</w:t>
      </w:r>
    </w:p>
    <w:p w14:paraId="33E0319C" w14:textId="77777777" w:rsidR="00B1526B" w:rsidRPr="00B1526B" w:rsidRDefault="00B1526B" w:rsidP="00B1526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sz w:val="24"/>
          <w:szCs w:val="24"/>
        </w:rPr>
        <w:t>Important for inclusivity.</w:t>
      </w:r>
    </w:p>
    <w:p w14:paraId="3ADBFC59" w14:textId="77777777" w:rsidR="00B1526B" w:rsidRPr="00B1526B" w:rsidRDefault="00B1526B" w:rsidP="00B152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b/>
          <w:bCs/>
          <w:sz w:val="24"/>
          <w:szCs w:val="24"/>
        </w:rPr>
        <w:t>Preferred pace</w:t>
      </w:r>
    </w:p>
    <w:p w14:paraId="246CB189" w14:textId="77777777" w:rsidR="00B1526B" w:rsidRPr="00B1526B" w:rsidRDefault="00B1526B" w:rsidP="00B1526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i/>
          <w:iCs/>
          <w:sz w:val="24"/>
          <w:szCs w:val="24"/>
        </w:rPr>
        <w:t>“Do you prefer a fast-paced trip with many stops, or a slower trip with more time in each city?”</w:t>
      </w:r>
    </w:p>
    <w:p w14:paraId="78E38804" w14:textId="77777777" w:rsidR="00B1526B" w:rsidRPr="00B1526B" w:rsidRDefault="00B1526B" w:rsidP="00B1526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sz w:val="24"/>
          <w:szCs w:val="24"/>
        </w:rPr>
        <w:t>Helps match itineraries.</w:t>
      </w:r>
    </w:p>
    <w:p w14:paraId="4BE60AF2" w14:textId="77777777" w:rsidR="00B1526B" w:rsidRPr="00B1526B" w:rsidRDefault="000044FF" w:rsidP="00B15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44D001">
          <v:rect id="_x0000_i1032" style="width:0;height:1.5pt" o:hralign="center" o:hrstd="t" o:hr="t" fillcolor="#a0a0a0" stroked="f"/>
        </w:pict>
      </w:r>
    </w:p>
    <w:p w14:paraId="533ECBBE" w14:textId="77777777" w:rsidR="00B1526B" w:rsidRPr="00B1526B" w:rsidRDefault="00B1526B" w:rsidP="00B15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526B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B152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Recommended Ideal Flow (Chat-Style)</w:t>
      </w:r>
    </w:p>
    <w:p w14:paraId="2B1B0C18" w14:textId="77777777" w:rsidR="00B1526B" w:rsidRPr="00B1526B" w:rsidRDefault="00B1526B" w:rsidP="00B152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b/>
          <w:bCs/>
          <w:sz w:val="24"/>
          <w:szCs w:val="24"/>
        </w:rPr>
        <w:t>Welcome: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“Let’s plan your perfect rail vacation! I’ll ask you a few quick questions.”</w:t>
      </w:r>
    </w:p>
    <w:p w14:paraId="47ABC6EA" w14:textId="77777777" w:rsidR="00B1526B" w:rsidRPr="00B1526B" w:rsidRDefault="00B1526B" w:rsidP="00B152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sz w:val="24"/>
          <w:szCs w:val="24"/>
        </w:rPr>
        <w:t>Where would you like to go? (or suggest if unsure)</w:t>
      </w:r>
    </w:p>
    <w:p w14:paraId="23FAE2D0" w14:textId="77777777" w:rsidR="00B1526B" w:rsidRPr="00B1526B" w:rsidRDefault="00B1526B" w:rsidP="00B152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sz w:val="24"/>
          <w:szCs w:val="24"/>
        </w:rPr>
        <w:t>Who will be traveling with you, and how many guests?</w:t>
      </w:r>
    </w:p>
    <w:p w14:paraId="6ADC1D4D" w14:textId="77777777" w:rsidR="00B1526B" w:rsidRPr="00B1526B" w:rsidRDefault="00B1526B" w:rsidP="00B152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sz w:val="24"/>
          <w:szCs w:val="24"/>
        </w:rPr>
        <w:t>When would you like to travel, and for how long? (Are you flexible?)</w:t>
      </w:r>
    </w:p>
    <w:p w14:paraId="195D07B7" w14:textId="77777777" w:rsidR="00B1526B" w:rsidRPr="00B1526B" w:rsidRDefault="00B1526B" w:rsidP="00B152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sz w:val="24"/>
          <w:szCs w:val="24"/>
        </w:rPr>
        <w:t>What’s the main reason for your trip?</w:t>
      </w:r>
    </w:p>
    <w:p w14:paraId="20FDAAF5" w14:textId="77777777" w:rsidR="00B1526B" w:rsidRPr="00B1526B" w:rsidRDefault="00B1526B" w:rsidP="00B152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sz w:val="24"/>
          <w:szCs w:val="24"/>
        </w:rPr>
        <w:t>Are you celebrating a special occasion?</w:t>
      </w:r>
    </w:p>
    <w:p w14:paraId="3E944AAD" w14:textId="77777777" w:rsidR="00B1526B" w:rsidRPr="00B1526B" w:rsidRDefault="00B1526B" w:rsidP="00B152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sz w:val="24"/>
          <w:szCs w:val="24"/>
        </w:rPr>
        <w:t>What type of hotels do you prefer? (Luxury / Premium / Value)</w:t>
      </w:r>
    </w:p>
    <w:p w14:paraId="5A01A83C" w14:textId="77777777" w:rsidR="00B1526B" w:rsidRPr="00B1526B" w:rsidRDefault="00B1526B" w:rsidP="00B152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sz w:val="24"/>
          <w:szCs w:val="24"/>
        </w:rPr>
        <w:t>Have you taken a rail vacation before, or would this be your first time?</w:t>
      </w:r>
    </w:p>
    <w:p w14:paraId="0C9FFA64" w14:textId="77777777" w:rsidR="00B1526B" w:rsidRPr="00B1526B" w:rsidRDefault="00B1526B" w:rsidP="00B152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sz w:val="24"/>
          <w:szCs w:val="24"/>
        </w:rPr>
        <w:t>(Optional) Do you have a preferred budget range?</w:t>
      </w:r>
    </w:p>
    <w:p w14:paraId="705573B7" w14:textId="77777777" w:rsidR="00B1526B" w:rsidRPr="00B1526B" w:rsidRDefault="00B1526B" w:rsidP="00B152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sz w:val="24"/>
          <w:szCs w:val="24"/>
        </w:rPr>
        <w:t>(Optional) Any special requirements or preferences we should know about?</w:t>
      </w:r>
    </w:p>
    <w:p w14:paraId="194525D3" w14:textId="77777777" w:rsidR="00B1526B" w:rsidRPr="00B1526B" w:rsidRDefault="000044FF" w:rsidP="00B15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ECA4E2">
          <v:rect id="_x0000_i1033" style="width:0;height:1.5pt" o:hralign="center" o:hrstd="t" o:hr="t" fillcolor="#a0a0a0" stroked="f"/>
        </w:pict>
      </w:r>
    </w:p>
    <w:p w14:paraId="0CC8CA53" w14:textId="77777777" w:rsidR="00B1526B" w:rsidRPr="00B1526B" w:rsidRDefault="00B1526B" w:rsidP="00B15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526B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B152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This Order Works</w:t>
      </w:r>
    </w:p>
    <w:p w14:paraId="0E068E40" w14:textId="77777777" w:rsidR="00B1526B" w:rsidRPr="00B1526B" w:rsidRDefault="00B1526B" w:rsidP="00B152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526B">
        <w:rPr>
          <w:rFonts w:ascii="Times New Roman" w:eastAsia="Times New Roman" w:hAnsi="Times New Roman" w:cs="Times New Roman"/>
          <w:sz w:val="24"/>
          <w:szCs w:val="24"/>
        </w:rPr>
        <w:t>Starts</w:t>
      </w:r>
      <w:proofErr w:type="gramEnd"/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broad and easy (destination, travelers).</w:t>
      </w:r>
    </w:p>
    <w:p w14:paraId="2C8BD44A" w14:textId="77777777" w:rsidR="00B1526B" w:rsidRPr="00B1526B" w:rsidRDefault="00B1526B" w:rsidP="00B152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sz w:val="24"/>
          <w:szCs w:val="24"/>
        </w:rPr>
        <w:t>Moves naturally into logistics (dates, duration).</w:t>
      </w:r>
    </w:p>
    <w:p w14:paraId="0B5BE6B7" w14:textId="77777777" w:rsidR="00B1526B" w:rsidRPr="00B1526B" w:rsidRDefault="00B1526B" w:rsidP="00B152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sz w:val="24"/>
          <w:szCs w:val="24"/>
        </w:rPr>
        <w:t>Then emotional drivers (purpose, occasion).</w:t>
      </w:r>
    </w:p>
    <w:p w14:paraId="5FAEA710" w14:textId="77777777" w:rsidR="00B1526B" w:rsidRPr="00B1526B" w:rsidRDefault="00B1526B" w:rsidP="00B152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526B">
        <w:rPr>
          <w:rFonts w:ascii="Times New Roman" w:eastAsia="Times New Roman" w:hAnsi="Times New Roman" w:cs="Times New Roman"/>
          <w:sz w:val="24"/>
          <w:szCs w:val="24"/>
        </w:rPr>
        <w:t>Ends</w:t>
      </w:r>
      <w:proofErr w:type="gramEnd"/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with qualifiers (hotel, rail experience, budget, accessibility).</w:t>
      </w:r>
    </w:p>
    <w:p w14:paraId="4A4BED93" w14:textId="77777777" w:rsidR="00B1526B" w:rsidRPr="00B1526B" w:rsidRDefault="00B1526B" w:rsidP="00B152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Times New Roman" w:eastAsia="Times New Roman" w:hAnsi="Times New Roman" w:cs="Times New Roman"/>
          <w:sz w:val="24"/>
          <w:szCs w:val="24"/>
        </w:rPr>
        <w:t>Keeps engagement high and avoids early “drop-off” by asking fun questions first.</w:t>
      </w:r>
    </w:p>
    <w:p w14:paraId="5DE5F54B" w14:textId="77777777" w:rsidR="00B1526B" w:rsidRPr="00B1526B" w:rsidRDefault="000044FF" w:rsidP="00B15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7E48F2">
          <v:rect id="_x0000_i1034" style="width:0;height:1.5pt" o:hralign="center" o:hrstd="t" o:hr="t" fillcolor="#a0a0a0" stroked="f"/>
        </w:pict>
      </w:r>
    </w:p>
    <w:p w14:paraId="5A0036BB" w14:textId="77777777" w:rsidR="00B1526B" w:rsidRPr="00B1526B" w:rsidRDefault="00B1526B" w:rsidP="00B1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26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526B">
        <w:rPr>
          <w:rFonts w:ascii="Times New Roman" w:eastAsia="Times New Roman" w:hAnsi="Times New Roman" w:cs="Times New Roman"/>
          <w:b/>
          <w:bCs/>
          <w:sz w:val="24"/>
          <w:szCs w:val="24"/>
        </w:rPr>
        <w:t>Summary: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br/>
        <w:t xml:space="preserve">Your current list is </w:t>
      </w:r>
      <w:r w:rsidRPr="00B1526B">
        <w:rPr>
          <w:rFonts w:ascii="Times New Roman" w:eastAsia="Times New Roman" w:hAnsi="Times New Roman" w:cs="Times New Roman"/>
          <w:b/>
          <w:bCs/>
          <w:sz w:val="24"/>
          <w:szCs w:val="24"/>
        </w:rPr>
        <w:t>strong and on the right track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. With minor rephrasing, two added optional questions (budget &amp; accessibility), and a friendlier flow, this will be an excellent </w:t>
      </w:r>
      <w:r w:rsidRPr="00B1526B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trip planner intake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t xml:space="preserve"> that balances </w:t>
      </w:r>
      <w:r w:rsidRPr="00B1526B">
        <w:rPr>
          <w:rFonts w:ascii="Times New Roman" w:eastAsia="Times New Roman" w:hAnsi="Times New Roman" w:cs="Times New Roman"/>
          <w:b/>
          <w:bCs/>
          <w:sz w:val="24"/>
          <w:szCs w:val="24"/>
        </w:rPr>
        <w:t>simplicity, personalization, and conversion optimization</w:t>
      </w:r>
      <w:r w:rsidRPr="00B152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957F08" w14:textId="1778EF75" w:rsidR="00FD696F" w:rsidRDefault="00FD696F">
      <w:r>
        <w:br w:type="page"/>
      </w:r>
    </w:p>
    <w:p w14:paraId="7206616A" w14:textId="77777777" w:rsidR="00FD696F" w:rsidRPr="00FD696F" w:rsidRDefault="00FD696F" w:rsidP="00FD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The user is asking me to analyze and improve an AI travel search feature for the railbookers.com website. They've shared a draft of questions created with ChatGPT and included an evaluation and suggestions section. I need to provide my own analysis and suggest improvements based on what customers typically search for when planning rail vacations, focusing on suggesting the best 3-5 itineraries.</w:t>
      </w:r>
    </w:p>
    <w:p w14:paraId="79D41524" w14:textId="77777777" w:rsidR="00FD696F" w:rsidRPr="00FD696F" w:rsidRDefault="00FD696F" w:rsidP="00FD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 xml:space="preserve">First, let me understand what railbookers.com is and what they offer. I should search for information about </w:t>
      </w:r>
      <w:proofErr w:type="spellStart"/>
      <w:r w:rsidRPr="00FD696F">
        <w:rPr>
          <w:rFonts w:ascii="Times New Roman" w:eastAsia="Times New Roman" w:hAnsi="Times New Roman" w:cs="Times New Roman"/>
          <w:sz w:val="24"/>
          <w:szCs w:val="24"/>
        </w:rPr>
        <w:t>railbookers</w:t>
      </w:r>
      <w:proofErr w:type="spellEnd"/>
      <w:r w:rsidRPr="00FD696F">
        <w:rPr>
          <w:rFonts w:ascii="Times New Roman" w:eastAsia="Times New Roman" w:hAnsi="Times New Roman" w:cs="Times New Roman"/>
          <w:sz w:val="24"/>
          <w:szCs w:val="24"/>
        </w:rPr>
        <w:t xml:space="preserve"> to better understand their business model, target audience, and the types of rail vacations they offer.</w:t>
      </w:r>
    </w:p>
    <w:p w14:paraId="583C0D2C" w14:textId="77777777" w:rsidR="00FD696F" w:rsidRPr="00FD696F" w:rsidRDefault="00FD696F" w:rsidP="00FD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 xml:space="preserve">Then I'll analyze the current question flow and the evaluations/suggestions already </w:t>
      </w:r>
      <w:proofErr w:type="gramStart"/>
      <w:r w:rsidRPr="00FD696F">
        <w:rPr>
          <w:rFonts w:ascii="Times New Roman" w:eastAsia="Times New Roman" w:hAnsi="Times New Roman" w:cs="Times New Roman"/>
          <w:sz w:val="24"/>
          <w:szCs w:val="24"/>
        </w:rPr>
        <w:t>provided, and</w:t>
      </w:r>
      <w:proofErr w:type="gramEnd"/>
      <w:r w:rsidRPr="00FD696F">
        <w:rPr>
          <w:rFonts w:ascii="Times New Roman" w:eastAsia="Times New Roman" w:hAnsi="Times New Roman" w:cs="Times New Roman"/>
          <w:sz w:val="24"/>
          <w:szCs w:val="24"/>
        </w:rPr>
        <w:t xml:space="preserve"> offer my own insights and improvements. I'll focus on:</w:t>
      </w:r>
    </w:p>
    <w:p w14:paraId="12D23E02" w14:textId="77777777" w:rsidR="00FD696F" w:rsidRPr="00FD696F" w:rsidRDefault="00FD696F" w:rsidP="00FD69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The effectiveness of the current questions</w:t>
      </w:r>
    </w:p>
    <w:p w14:paraId="26A19138" w14:textId="77777777" w:rsidR="00FD696F" w:rsidRPr="00FD696F" w:rsidRDefault="00FD696F" w:rsidP="00FD69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Any gaps or missing questions</w:t>
      </w:r>
    </w:p>
    <w:p w14:paraId="1F4CD78E" w14:textId="77777777" w:rsidR="00FD696F" w:rsidRPr="00FD696F" w:rsidRDefault="00FD696F" w:rsidP="00FD69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The flow and user experience</w:t>
      </w:r>
    </w:p>
    <w:p w14:paraId="61F61DA1" w14:textId="77777777" w:rsidR="00FD696F" w:rsidRPr="00FD696F" w:rsidRDefault="00FD696F" w:rsidP="00FD69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How to best match customer inputs to appropriate itineraries</w:t>
      </w:r>
    </w:p>
    <w:p w14:paraId="39DB886C" w14:textId="77777777" w:rsidR="00FD696F" w:rsidRPr="00FD696F" w:rsidRDefault="00FD696F" w:rsidP="00FD69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 xml:space="preserve">Suggesting the best 3-5 itineraries based on customer </w:t>
      </w:r>
      <w:proofErr w:type="gramStart"/>
      <w:r w:rsidRPr="00FD696F">
        <w:rPr>
          <w:rFonts w:ascii="Times New Roman" w:eastAsia="Times New Roman" w:hAnsi="Times New Roman" w:cs="Times New Roman"/>
          <w:sz w:val="24"/>
          <w:szCs w:val="24"/>
        </w:rPr>
        <w:t>inputs</w:t>
      </w:r>
      <w:proofErr w:type="gramEnd"/>
    </w:p>
    <w:p w14:paraId="360D7665" w14:textId="77777777" w:rsidR="00FD696F" w:rsidRPr="00FD696F" w:rsidRDefault="00FD696F" w:rsidP="00FD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Let me search for information about railbookers.com first.</w:t>
      </w:r>
    </w:p>
    <w:p w14:paraId="3D83CE64" w14:textId="77777777" w:rsidR="00FD696F" w:rsidRPr="00FD696F" w:rsidRDefault="00FD696F" w:rsidP="00FD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I'll analyze your AI travel search feature for railbookers.com and provide suggestions for improvement based on current travel search trends and customer preferences.</w:t>
      </w:r>
      <w:r w:rsidRPr="00FD696F">
        <w:rPr>
          <w:rFonts w:ascii="Times New Roman" w:eastAsia="Times New Roman" w:hAnsi="Times New Roman" w:cs="Times New Roman"/>
          <w:sz w:val="24"/>
          <w:szCs w:val="24"/>
        </w:rPr>
        <w:br/>
        <w:t>Based on the search results, I now have a good understanding of Railbookers and their offerings. Let me analyze the current AI travel search feature and provide improved recommendations.</w:t>
      </w:r>
      <w:r w:rsidRPr="00FD696F">
        <w:rPr>
          <w:rFonts w:ascii="Times New Roman" w:eastAsia="Times New Roman" w:hAnsi="Times New Roman" w:cs="Times New Roman"/>
          <w:sz w:val="24"/>
          <w:szCs w:val="24"/>
        </w:rPr>
        <w:br/>
        <w:t>Now I have a good understanding of Railbookers' offerings and the current rail travel trends. Let me analyze the current AI travel search and provide recommendations for improvement.</w:t>
      </w:r>
    </w:p>
    <w:p w14:paraId="0491BA08" w14:textId="77777777" w:rsidR="00FD696F" w:rsidRPr="00FD696F" w:rsidRDefault="00FD696F" w:rsidP="00FD69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69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Enhanced AI Travel Search for Railbookers.com</w:t>
      </w:r>
    </w:p>
    <w:p w14:paraId="659A875E" w14:textId="77777777" w:rsidR="00FD696F" w:rsidRPr="00FD696F" w:rsidRDefault="00FD696F" w:rsidP="00FD6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96F">
        <w:rPr>
          <w:rFonts w:ascii="Times New Roman" w:eastAsia="Times New Roman" w:hAnsi="Times New Roman" w:cs="Times New Roman"/>
          <w:b/>
          <w:bCs/>
          <w:sz w:val="36"/>
          <w:szCs w:val="36"/>
        </w:rPr>
        <w:t>Analysis of Current Approach</w:t>
      </w:r>
    </w:p>
    <w:p w14:paraId="7447FF68" w14:textId="77777777" w:rsidR="00FD696F" w:rsidRPr="00FD696F" w:rsidRDefault="00FD696F" w:rsidP="00FD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Your current AI travel search framework has a solid foundation but can be optimized to better match Railbookers' unique offerings and current rail travel trends.</w:t>
      </w:r>
    </w:p>
    <w:p w14:paraId="091E25F5" w14:textId="77777777" w:rsidR="00FD696F" w:rsidRPr="00FD696F" w:rsidRDefault="00FD696F" w:rsidP="00FD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 xml:space="preserve">Railbookers </w:t>
      </w:r>
      <w:proofErr w:type="gramStart"/>
      <w:r w:rsidRPr="00FD696F">
        <w:rPr>
          <w:rFonts w:ascii="Times New Roman" w:eastAsia="Times New Roman" w:hAnsi="Times New Roman" w:cs="Times New Roman"/>
          <w:sz w:val="24"/>
          <w:szCs w:val="24"/>
        </w:rPr>
        <w:t>specializes</w:t>
      </w:r>
      <w:proofErr w:type="gramEnd"/>
      <w:r w:rsidRPr="00FD696F">
        <w:rPr>
          <w:rFonts w:ascii="Times New Roman" w:eastAsia="Times New Roman" w:hAnsi="Times New Roman" w:cs="Times New Roman"/>
          <w:sz w:val="24"/>
          <w:szCs w:val="24"/>
        </w:rPr>
        <w:t xml:space="preserve"> in customizable independent rail vacations to destinations worldwide. Their key value proposition is taking the complexity out of rail travel while allowing travelers to customize their experiences.</w:t>
      </w:r>
      <w:hyperlink r:id="rId6" w:tgtFrame="_blank" w:history="1">
        <w:r w:rsidRPr="00FD69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[3]</w:t>
        </w:r>
      </w:hyperlink>
      <w:hyperlink r:id="rId7" w:tgtFrame="_blank" w:history="1">
        <w:r w:rsidRPr="00FD69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[4]</w:t>
        </w:r>
      </w:hyperlink>
      <w:r w:rsidRPr="00FD696F">
        <w:rPr>
          <w:rFonts w:ascii="Times New Roman" w:eastAsia="Times New Roman" w:hAnsi="Times New Roman" w:cs="Times New Roman"/>
          <w:sz w:val="24"/>
          <w:szCs w:val="24"/>
        </w:rPr>
        <w:t xml:space="preserve"> As they state: "Any destination, any date, for any length of time… if the train goes there, so do we." Everything is customizable.</w:t>
      </w:r>
      <w:hyperlink r:id="rId8" w:tgtFrame="_blank" w:history="1">
        <w:r w:rsidRPr="00FD69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[4]</w:t>
        </w:r>
      </w:hyperlink>
    </w:p>
    <w:p w14:paraId="64A2CE24" w14:textId="77777777" w:rsidR="00FD696F" w:rsidRPr="00FD696F" w:rsidRDefault="00FD696F" w:rsidP="00FD6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96F">
        <w:rPr>
          <w:rFonts w:ascii="Times New Roman" w:eastAsia="Times New Roman" w:hAnsi="Times New Roman" w:cs="Times New Roman"/>
          <w:b/>
          <w:bCs/>
          <w:sz w:val="36"/>
          <w:szCs w:val="36"/>
        </w:rPr>
        <w:t>Key Trend Insights to Incorporate</w:t>
      </w:r>
    </w:p>
    <w:p w14:paraId="54CB2660" w14:textId="77777777" w:rsidR="00FD696F" w:rsidRPr="00FD696F" w:rsidRDefault="00FD696F" w:rsidP="00FD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According to Railbookers' own research, 2025 is set to be the year of tailored train-based vacations. The most popular destinations include Switzerland, Italy, the UK, France, Canada, and Ireland.</w:t>
      </w:r>
      <w:hyperlink r:id="rId9" w:tgtFrame="_blank" w:history="1">
        <w:r w:rsidRPr="00FD69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[2]</w:t>
        </w:r>
      </w:hyperlink>
      <w:r w:rsidRPr="00FD696F">
        <w:rPr>
          <w:rFonts w:ascii="Times New Roman" w:eastAsia="Times New Roman" w:hAnsi="Times New Roman" w:cs="Times New Roman"/>
          <w:sz w:val="24"/>
          <w:szCs w:val="24"/>
        </w:rPr>
        <w:t xml:space="preserve"> Travelers are increasingly seeking immersive experiences like food tours, and the average trip length is around 10 days, with 70% of bookings being for a week or more.</w:t>
      </w:r>
      <w:hyperlink r:id="rId10" w:tgtFrame="_blank" w:history="1">
        <w:r w:rsidRPr="00FD69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[3]</w:t>
        </w:r>
      </w:hyperlink>
    </w:p>
    <w:p w14:paraId="108C0EEA" w14:textId="77777777" w:rsidR="00FD696F" w:rsidRPr="00FD696F" w:rsidRDefault="00FD696F" w:rsidP="00FD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There's also growing demand for luxury, slow travel, sustainability, and longer trips among rail travelers.</w:t>
      </w:r>
      <w:hyperlink r:id="rId11" w:tgtFrame="_blank" w:history="1">
        <w:r w:rsidRPr="00FD69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[6]</w:t>
        </w:r>
      </w:hyperlink>
      <w:r w:rsidRPr="00FD696F">
        <w:rPr>
          <w:rFonts w:ascii="Times New Roman" w:eastAsia="Times New Roman" w:hAnsi="Times New Roman" w:cs="Times New Roman"/>
          <w:sz w:val="24"/>
          <w:szCs w:val="24"/>
        </w:rPr>
        <w:t xml:space="preserve"> According to AARP Travel Trends, bucket list trips are particularly popular among 50+ travelers, who value "taking their time on vacation, crossing places and activities off their 'bucket list' or creating once-in-a-lifetime experiences."</w:t>
      </w:r>
      <w:hyperlink r:id="rId12" w:tgtFrame="_blank" w:history="1">
        <w:r w:rsidRPr="00FD69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[9]</w:t>
        </w:r>
      </w:hyperlink>
    </w:p>
    <w:p w14:paraId="6824D8E8" w14:textId="77777777" w:rsidR="00FD696F" w:rsidRPr="00FD696F" w:rsidRDefault="00FD696F" w:rsidP="00FD6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96F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Improved AI Travel Search Flow</w:t>
      </w:r>
    </w:p>
    <w:p w14:paraId="68A23B6F" w14:textId="77777777" w:rsidR="00FD696F" w:rsidRPr="00FD696F" w:rsidRDefault="00FD696F" w:rsidP="00FD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 xml:space="preserve">Here's my recommended </w:t>
      </w:r>
      <w:proofErr w:type="gramStart"/>
      <w:r w:rsidRPr="00FD696F">
        <w:rPr>
          <w:rFonts w:ascii="Times New Roman" w:eastAsia="Times New Roman" w:hAnsi="Times New Roman" w:cs="Times New Roman"/>
          <w:sz w:val="24"/>
          <w:szCs w:val="24"/>
        </w:rPr>
        <w:t>enhancement</w:t>
      </w:r>
      <w:proofErr w:type="gramEnd"/>
      <w:r w:rsidRPr="00FD696F">
        <w:rPr>
          <w:rFonts w:ascii="Times New Roman" w:eastAsia="Times New Roman" w:hAnsi="Times New Roman" w:cs="Times New Roman"/>
          <w:sz w:val="24"/>
          <w:szCs w:val="24"/>
        </w:rPr>
        <w:t xml:space="preserve"> to your AI travel search, structured to better match Railbookers' offerings and current rail travel trends:</w:t>
      </w:r>
    </w:p>
    <w:p w14:paraId="32CEF488" w14:textId="77777777" w:rsidR="00FD696F" w:rsidRPr="00FD696F" w:rsidRDefault="00FD696F" w:rsidP="00FD6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96F">
        <w:rPr>
          <w:rFonts w:ascii="Times New Roman" w:eastAsia="Times New Roman" w:hAnsi="Times New Roman" w:cs="Times New Roman"/>
          <w:b/>
          <w:bCs/>
          <w:sz w:val="27"/>
          <w:szCs w:val="27"/>
        </w:rPr>
        <w:t>1. Initial Welcome &amp; Travel Vision (Start Broad)</w:t>
      </w:r>
    </w:p>
    <w:p w14:paraId="4887CBC4" w14:textId="77777777" w:rsidR="00FD696F" w:rsidRPr="00FD696F" w:rsidRDefault="00FD696F" w:rsidP="00FD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Copy</w:t>
      </w:r>
    </w:p>
    <w:p w14:paraId="1CA0E730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Welcome to your personal Rail Vacation Planner! I'll help you discover the perfect rail journey. Let's start with the big picture:</w:t>
      </w:r>
    </w:p>
    <w:p w14:paraId="63D1CCC4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14:paraId="02A95B1E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What type of rail experience are you dreaming of?</w:t>
      </w:r>
    </w:p>
    <w:p w14:paraId="36192E32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- Exploring iconic European cities</w:t>
      </w:r>
    </w:p>
    <w:p w14:paraId="7F0DF2A7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- Scenic mountain journeys (Alps, Rockies, etc.)</w:t>
      </w:r>
    </w:p>
    <w:p w14:paraId="5522F43E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- Luxury train experiences (Orient Express, etc.)</w:t>
      </w:r>
    </w:p>
    <w:p w14:paraId="3900C6DD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- Cultural immersion </w:t>
      </w:r>
      <w:r w:rsidRPr="00FD696F">
        <w:rPr>
          <w:rFonts w:ascii="Courier New" w:eastAsia="Times New Roman" w:hAnsi="Courier New" w:cs="Courier New"/>
          <w:color w:val="DCC6E0"/>
          <w:sz w:val="20"/>
          <w:szCs w:val="20"/>
        </w:rPr>
        <w:t>in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a specific country</w:t>
      </w:r>
    </w:p>
    <w:p w14:paraId="6DD9EC0B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- Multi-country adventure</w:t>
      </w:r>
    </w:p>
    <w:p w14:paraId="5C414114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- Something </w:t>
      </w:r>
      <w:r w:rsidRPr="00FD696F">
        <w:rPr>
          <w:rFonts w:ascii="Courier New" w:eastAsia="Times New Roman" w:hAnsi="Courier New" w:cs="Courier New"/>
          <w:color w:val="DCC6E0"/>
          <w:sz w:val="20"/>
          <w:szCs w:val="20"/>
        </w:rPr>
        <w:t>else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(please describe)</w:t>
      </w:r>
    </w:p>
    <w:p w14:paraId="4E6A8970" w14:textId="77777777" w:rsidR="00FD696F" w:rsidRPr="00FD696F" w:rsidRDefault="00FD696F" w:rsidP="00FD6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96F">
        <w:rPr>
          <w:rFonts w:ascii="Times New Roman" w:eastAsia="Times New Roman" w:hAnsi="Times New Roman" w:cs="Times New Roman"/>
          <w:b/>
          <w:bCs/>
          <w:sz w:val="27"/>
          <w:szCs w:val="27"/>
        </w:rPr>
        <w:t>2. Destination Focus</w:t>
      </w:r>
    </w:p>
    <w:p w14:paraId="68275A1D" w14:textId="77777777" w:rsidR="00FD696F" w:rsidRPr="00FD696F" w:rsidRDefault="00FD696F" w:rsidP="00FD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48B8EEDD" w14:textId="77777777" w:rsidR="00FD696F" w:rsidRPr="00FD696F" w:rsidRDefault="00FD696F" w:rsidP="00FD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6F">
        <w:rPr>
          <w:rFonts w:ascii="Times New Roman" w:eastAsia="Times New Roman" w:hAnsi="Times New Roman" w:cs="Times New Roman"/>
          <w:sz w:val="24"/>
          <w:szCs w:val="24"/>
        </w:rPr>
        <w:t>RunCopy</w:t>
      </w:r>
      <w:proofErr w:type="spellEnd"/>
    </w:p>
    <w:p w14:paraId="79B07670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Where would you like your rail journey to take you? You can mention:</w:t>
      </w:r>
    </w:p>
    <w:p w14:paraId="01BCA4F2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- Specific city </w:t>
      </w:r>
      <w:r w:rsidRPr="00FD696F">
        <w:rPr>
          <w:rFonts w:ascii="Courier New" w:eastAsia="Times New Roman" w:hAnsi="Courier New" w:cs="Courier New"/>
          <w:color w:val="DCC6E0"/>
          <w:sz w:val="20"/>
          <w:szCs w:val="20"/>
        </w:rPr>
        <w:t>or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cities</w:t>
      </w:r>
    </w:p>
    <w:p w14:paraId="3D108DF0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- Country </w:t>
      </w:r>
      <w:r w:rsidRPr="00FD696F">
        <w:rPr>
          <w:rFonts w:ascii="Courier New" w:eastAsia="Times New Roman" w:hAnsi="Courier New" w:cs="Courier New"/>
          <w:color w:val="DCC6E0"/>
          <w:sz w:val="20"/>
          <w:szCs w:val="20"/>
        </w:rPr>
        <w:t>or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countries</w:t>
      </w:r>
    </w:p>
    <w:p w14:paraId="3F22089B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E338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- Famous train routes yo</w:t>
      </w:r>
      <w:r w:rsidRPr="00FD696F">
        <w:rPr>
          <w:rFonts w:ascii="Courier New" w:eastAsia="Times New Roman" w:hAnsi="Courier New" w:cs="Courier New"/>
          <w:color w:val="ABE338"/>
          <w:sz w:val="20"/>
          <w:szCs w:val="20"/>
        </w:rPr>
        <w:t>u'd love to experience</w:t>
      </w:r>
    </w:p>
    <w:p w14:paraId="17B0F9AE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ABE338"/>
          <w:sz w:val="20"/>
          <w:szCs w:val="20"/>
        </w:rPr>
        <w:t>- Or if you'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re </w:t>
      </w:r>
      <w:r w:rsidRPr="00FD696F">
        <w:rPr>
          <w:rFonts w:ascii="Courier New" w:eastAsia="Times New Roman" w:hAnsi="Courier New" w:cs="Courier New"/>
          <w:color w:val="F5AB35"/>
          <w:sz w:val="20"/>
          <w:szCs w:val="20"/>
        </w:rPr>
        <w:t>open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to suggestions, what scenery </w:t>
      </w:r>
      <w:r w:rsidRPr="00FD696F">
        <w:rPr>
          <w:rFonts w:ascii="Courier New" w:eastAsia="Times New Roman" w:hAnsi="Courier New" w:cs="Courier New"/>
          <w:color w:val="DCC6E0"/>
          <w:sz w:val="20"/>
          <w:szCs w:val="20"/>
        </w:rPr>
        <w:t>or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experiences interest you most?</w:t>
      </w:r>
    </w:p>
    <w:p w14:paraId="7B6733BE" w14:textId="77777777" w:rsidR="00FD696F" w:rsidRPr="00FD696F" w:rsidRDefault="00FD696F" w:rsidP="00FD6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96F">
        <w:rPr>
          <w:rFonts w:ascii="Times New Roman" w:eastAsia="Times New Roman" w:hAnsi="Times New Roman" w:cs="Times New Roman"/>
          <w:b/>
          <w:bCs/>
          <w:sz w:val="27"/>
          <w:szCs w:val="27"/>
        </w:rPr>
        <w:t>3. Travel Group &amp; Duration</w:t>
      </w:r>
    </w:p>
    <w:p w14:paraId="4138EE51" w14:textId="77777777" w:rsidR="00FD696F" w:rsidRPr="00FD696F" w:rsidRDefault="00FD696F" w:rsidP="00FD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Copy</w:t>
      </w:r>
    </w:p>
    <w:p w14:paraId="401B81A7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Who will be traveling with you? (</w:t>
      </w:r>
      <w:r w:rsidRPr="00FD696F">
        <w:rPr>
          <w:rFonts w:ascii="Courier New" w:eastAsia="Times New Roman" w:hAnsi="Courier New" w:cs="Courier New"/>
          <w:color w:val="FFA07A"/>
          <w:sz w:val="20"/>
          <w:szCs w:val="20"/>
        </w:rPr>
        <w:t>Solo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, couple, family, friends)</w:t>
      </w:r>
    </w:p>
    <w:p w14:paraId="7A49B08B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[</w:t>
      </w:r>
      <w:r w:rsidRPr="00FD696F">
        <w:rPr>
          <w:rFonts w:ascii="Courier New" w:eastAsia="Times New Roman" w:hAnsi="Courier New" w:cs="Courier New"/>
          <w:color w:val="FFA07A"/>
          <w:sz w:val="20"/>
          <w:szCs w:val="20"/>
        </w:rPr>
        <w:t>If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family] How many adults and children, and what are the children</w:t>
      </w:r>
      <w:r w:rsidRPr="00FD696F">
        <w:rPr>
          <w:rFonts w:ascii="Courier New" w:eastAsia="Times New Roman" w:hAnsi="Courier New" w:cs="Courier New"/>
          <w:color w:val="ABE338"/>
          <w:sz w:val="20"/>
          <w:szCs w:val="20"/>
        </w:rPr>
        <w:t>'s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ages?</w:t>
      </w:r>
    </w:p>
    <w:p w14:paraId="7806AC45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[</w:t>
      </w:r>
      <w:r w:rsidRPr="00FD696F">
        <w:rPr>
          <w:rFonts w:ascii="Courier New" w:eastAsia="Times New Roman" w:hAnsi="Courier New" w:cs="Courier New"/>
          <w:color w:val="FFA07A"/>
          <w:sz w:val="20"/>
          <w:szCs w:val="20"/>
        </w:rPr>
        <w:t>Total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] How many travelers in total?</w:t>
      </w:r>
    </w:p>
    <w:p w14:paraId="330BC2EF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14:paraId="65422C01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How long would you like your rail vacation to be?</w:t>
      </w:r>
    </w:p>
    <w:p w14:paraId="369F12C2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- Quick getaway (</w:t>
      </w:r>
      <w:r w:rsidRPr="00FD696F">
        <w:rPr>
          <w:rFonts w:ascii="Courier New" w:eastAsia="Times New Roman" w:hAnsi="Courier New" w:cs="Courier New"/>
          <w:color w:val="FFA07A"/>
          <w:sz w:val="20"/>
          <w:szCs w:val="20"/>
        </w:rPr>
        <w:t>3-6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days)</w:t>
      </w:r>
    </w:p>
    <w:p w14:paraId="0F9F61A3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- Classic journey (</w:t>
      </w:r>
      <w:r w:rsidRPr="00FD696F">
        <w:rPr>
          <w:rFonts w:ascii="Courier New" w:eastAsia="Times New Roman" w:hAnsi="Courier New" w:cs="Courier New"/>
          <w:color w:val="FFA07A"/>
          <w:sz w:val="20"/>
          <w:szCs w:val="20"/>
        </w:rPr>
        <w:t>7-10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days) </w:t>
      </w:r>
    </w:p>
    <w:p w14:paraId="707176CA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- Extended exploration (</w:t>
      </w:r>
      <w:r w:rsidRPr="00FD696F">
        <w:rPr>
          <w:rFonts w:ascii="Courier New" w:eastAsia="Times New Roman" w:hAnsi="Courier New" w:cs="Courier New"/>
          <w:color w:val="FFA07A"/>
          <w:sz w:val="20"/>
          <w:szCs w:val="20"/>
        </w:rPr>
        <w:t>11-15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days)</w:t>
      </w:r>
    </w:p>
    <w:p w14:paraId="4BE715A6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- Epic adventure (</w:t>
      </w:r>
      <w:r w:rsidRPr="00FD696F">
        <w:rPr>
          <w:rFonts w:ascii="Courier New" w:eastAsia="Times New Roman" w:hAnsi="Courier New" w:cs="Courier New"/>
          <w:color w:val="FFA07A"/>
          <w:sz w:val="20"/>
          <w:szCs w:val="20"/>
        </w:rPr>
        <w:t>15+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days)</w:t>
      </w:r>
    </w:p>
    <w:p w14:paraId="7B365B4A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14:paraId="6F592BDA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Are your travel dates flexible, or do you have specific dates in mind?</w:t>
      </w:r>
    </w:p>
    <w:p w14:paraId="4AF441B5" w14:textId="77777777" w:rsidR="00FD696F" w:rsidRPr="00FD696F" w:rsidRDefault="00FD696F" w:rsidP="00FD6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96F">
        <w:rPr>
          <w:rFonts w:ascii="Times New Roman" w:eastAsia="Times New Roman" w:hAnsi="Times New Roman" w:cs="Times New Roman"/>
          <w:b/>
          <w:bCs/>
          <w:sz w:val="27"/>
          <w:szCs w:val="27"/>
        </w:rPr>
        <w:t>4. Travel Style &amp; Pace</w:t>
      </w:r>
    </w:p>
    <w:p w14:paraId="17898BCE" w14:textId="77777777" w:rsidR="00FD696F" w:rsidRPr="00FD696F" w:rsidRDefault="00FD696F" w:rsidP="00FD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basic</w:t>
      </w:r>
    </w:p>
    <w:p w14:paraId="12C52984" w14:textId="77777777" w:rsidR="00FD696F" w:rsidRPr="00FD696F" w:rsidRDefault="00FD696F" w:rsidP="00FD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Copy</w:t>
      </w:r>
    </w:p>
    <w:p w14:paraId="30D671F7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What</w:t>
      </w:r>
      <w:r w:rsidRPr="00FD696F">
        <w:rPr>
          <w:rFonts w:ascii="Courier New" w:eastAsia="Times New Roman" w:hAnsi="Courier New" w:cs="Courier New"/>
          <w:color w:val="D4D0AB"/>
          <w:sz w:val="20"/>
          <w:szCs w:val="20"/>
        </w:rPr>
        <w:t>'s your preferred travel style?</w:t>
      </w:r>
    </w:p>
    <w:p w14:paraId="2DDECF5F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- Relaxed pace with time </w:t>
      </w:r>
      <w:r w:rsidRPr="00FD696F">
        <w:rPr>
          <w:rFonts w:ascii="Courier New" w:eastAsia="Times New Roman" w:hAnsi="Courier New" w:cs="Courier New"/>
          <w:color w:val="DCC6E0"/>
          <w:sz w:val="20"/>
          <w:szCs w:val="20"/>
        </w:rPr>
        <w:t>to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explore each destination</w:t>
      </w:r>
    </w:p>
    <w:p w14:paraId="57C643A8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- Balanced mix of train journeys </w:t>
      </w:r>
      <w:r w:rsidRPr="00FD696F">
        <w:rPr>
          <w:rFonts w:ascii="Courier New" w:eastAsia="Times New Roman" w:hAnsi="Courier New" w:cs="Courier New"/>
          <w:color w:val="DCC6E0"/>
          <w:sz w:val="20"/>
          <w:szCs w:val="20"/>
        </w:rPr>
        <w:t>and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city exploration</w:t>
      </w:r>
    </w:p>
    <w:p w14:paraId="6C1E5D32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- Active adventure with lots of sightseeing</w:t>
      </w:r>
    </w:p>
    <w:p w14:paraId="63EA26D8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- Luxury experience with p</w:t>
      </w:r>
      <w:r w:rsidRPr="00FD696F">
        <w:rPr>
          <w:rFonts w:ascii="Courier New" w:eastAsia="Times New Roman" w:hAnsi="Courier New" w:cs="Courier New"/>
          <w:color w:val="D4D0AB"/>
          <w:sz w:val="20"/>
          <w:szCs w:val="20"/>
        </w:rPr>
        <w:t xml:space="preserve">remium </w:t>
      </w:r>
      <w:proofErr w:type="gramStart"/>
      <w:r w:rsidRPr="00FD696F">
        <w:rPr>
          <w:rFonts w:ascii="Courier New" w:eastAsia="Times New Roman" w:hAnsi="Courier New" w:cs="Courier New"/>
          <w:color w:val="D4D0AB"/>
          <w:sz w:val="20"/>
          <w:szCs w:val="20"/>
        </w:rPr>
        <w:t>accommodations</w:t>
      </w:r>
      <w:proofErr w:type="gramEnd"/>
    </w:p>
    <w:p w14:paraId="28E12B06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14:paraId="613C5700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Are you interested in any specific experiences along the way?</w:t>
      </w:r>
    </w:p>
    <w:p w14:paraId="62E28253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- Cultural highlights </w:t>
      </w:r>
      <w:r w:rsidRPr="00FD696F">
        <w:rPr>
          <w:rFonts w:ascii="Courier New" w:eastAsia="Times New Roman" w:hAnsi="Courier New" w:cs="Courier New"/>
          <w:color w:val="DCC6E0"/>
          <w:sz w:val="20"/>
          <w:szCs w:val="20"/>
        </w:rPr>
        <w:t>and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historical sites</w:t>
      </w:r>
    </w:p>
    <w:p w14:paraId="26AE9680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- Food </w:t>
      </w:r>
      <w:r w:rsidRPr="00FD696F">
        <w:rPr>
          <w:rFonts w:ascii="Courier New" w:eastAsia="Times New Roman" w:hAnsi="Courier New" w:cs="Courier New"/>
          <w:color w:val="DCC6E0"/>
          <w:sz w:val="20"/>
          <w:szCs w:val="20"/>
        </w:rPr>
        <w:t>and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wine experiences</w:t>
      </w:r>
    </w:p>
    <w:p w14:paraId="12D07901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- Natural landscapes </w:t>
      </w:r>
      <w:r w:rsidRPr="00FD696F">
        <w:rPr>
          <w:rFonts w:ascii="Courier New" w:eastAsia="Times New Roman" w:hAnsi="Courier New" w:cs="Courier New"/>
          <w:color w:val="DCC6E0"/>
          <w:sz w:val="20"/>
          <w:szCs w:val="20"/>
        </w:rPr>
        <w:t>and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outdoor activities  </w:t>
      </w:r>
    </w:p>
    <w:p w14:paraId="62BEE04C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- Local immersion </w:t>
      </w:r>
      <w:r w:rsidRPr="00FD696F">
        <w:rPr>
          <w:rFonts w:ascii="Courier New" w:eastAsia="Times New Roman" w:hAnsi="Courier New" w:cs="Courier New"/>
          <w:color w:val="DCC6E0"/>
          <w:sz w:val="20"/>
          <w:szCs w:val="20"/>
        </w:rPr>
        <w:t>and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authentic encounters</w:t>
      </w:r>
    </w:p>
    <w:p w14:paraId="4FAFA1A5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- Luxury </w:t>
      </w:r>
      <w:r w:rsidRPr="00FD696F">
        <w:rPr>
          <w:rFonts w:ascii="Courier New" w:eastAsia="Times New Roman" w:hAnsi="Courier New" w:cs="Courier New"/>
          <w:color w:val="DCC6E0"/>
          <w:sz w:val="20"/>
          <w:szCs w:val="20"/>
        </w:rPr>
        <w:t>and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p</w:t>
      </w:r>
      <w:r w:rsidRPr="00FD696F">
        <w:rPr>
          <w:rFonts w:ascii="Courier New" w:eastAsia="Times New Roman" w:hAnsi="Courier New" w:cs="Courier New"/>
          <w:color w:val="D4D0AB"/>
          <w:sz w:val="20"/>
          <w:szCs w:val="20"/>
        </w:rPr>
        <w:t>remium experiences</w:t>
      </w:r>
    </w:p>
    <w:p w14:paraId="1FD90F36" w14:textId="77777777" w:rsidR="00FD696F" w:rsidRPr="00FD696F" w:rsidRDefault="00FD696F" w:rsidP="00FD6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96F">
        <w:rPr>
          <w:rFonts w:ascii="Times New Roman" w:eastAsia="Times New Roman" w:hAnsi="Times New Roman" w:cs="Times New Roman"/>
          <w:b/>
          <w:bCs/>
          <w:sz w:val="27"/>
          <w:szCs w:val="27"/>
        </w:rPr>
        <w:t>5. Accommodation Preferences</w:t>
      </w:r>
    </w:p>
    <w:p w14:paraId="65293D0B" w14:textId="77777777" w:rsidR="00FD696F" w:rsidRPr="00FD696F" w:rsidRDefault="00FD696F" w:rsidP="00FD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basic</w:t>
      </w:r>
    </w:p>
    <w:p w14:paraId="7A17B233" w14:textId="77777777" w:rsidR="00FD696F" w:rsidRPr="00FD696F" w:rsidRDefault="00FD696F" w:rsidP="00FD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Copy</w:t>
      </w:r>
    </w:p>
    <w:p w14:paraId="7A1C3B3F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What level of </w:t>
      </w:r>
      <w:proofErr w:type="gramStart"/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accommodations</w:t>
      </w:r>
      <w:proofErr w:type="gramEnd"/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do you typically prefer?</w:t>
      </w:r>
    </w:p>
    <w:p w14:paraId="2819CF4F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- P</w:t>
      </w:r>
      <w:r w:rsidRPr="00FD696F">
        <w:rPr>
          <w:rFonts w:ascii="Courier New" w:eastAsia="Times New Roman" w:hAnsi="Courier New" w:cs="Courier New"/>
          <w:color w:val="D4D0AB"/>
          <w:sz w:val="20"/>
          <w:szCs w:val="20"/>
        </w:rPr>
        <w:t>remium Luxury (5-star hotels, finest amenities)</w:t>
      </w:r>
    </w:p>
    <w:p w14:paraId="0132C113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- Upscale (</w:t>
      </w:r>
      <w:r w:rsidRPr="00FD696F">
        <w:rPr>
          <w:rFonts w:ascii="Courier New" w:eastAsia="Times New Roman" w:hAnsi="Courier New" w:cs="Courier New"/>
          <w:color w:val="F5AB35"/>
          <w:sz w:val="20"/>
          <w:szCs w:val="20"/>
        </w:rPr>
        <w:t>4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-star hotels, excellent comfort)</w:t>
      </w:r>
    </w:p>
    <w:p w14:paraId="1325B24C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- Comfortable (</w:t>
      </w:r>
      <w:r w:rsidRPr="00FD696F">
        <w:rPr>
          <w:rFonts w:ascii="Courier New" w:eastAsia="Times New Roman" w:hAnsi="Courier New" w:cs="Courier New"/>
          <w:color w:val="F5AB35"/>
          <w:sz w:val="20"/>
          <w:szCs w:val="20"/>
        </w:rPr>
        <w:t>3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-star hotels, good value)</w:t>
      </w:r>
    </w:p>
    <w:p w14:paraId="2835D086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- Mix of different levels depending </w:t>
      </w:r>
      <w:r w:rsidRPr="00FD696F">
        <w:rPr>
          <w:rFonts w:ascii="Courier New" w:eastAsia="Times New Roman" w:hAnsi="Courier New" w:cs="Courier New"/>
          <w:color w:val="DCC6E0"/>
          <w:sz w:val="20"/>
          <w:szCs w:val="20"/>
        </w:rPr>
        <w:t>on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location</w:t>
      </w:r>
    </w:p>
    <w:p w14:paraId="338D6B87" w14:textId="77777777" w:rsidR="00FD696F" w:rsidRPr="00FD696F" w:rsidRDefault="00FD696F" w:rsidP="00FD6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96F">
        <w:rPr>
          <w:rFonts w:ascii="Times New Roman" w:eastAsia="Times New Roman" w:hAnsi="Times New Roman" w:cs="Times New Roman"/>
          <w:b/>
          <w:bCs/>
          <w:sz w:val="27"/>
          <w:szCs w:val="27"/>
        </w:rPr>
        <w:t>6. Special Considerations</w:t>
      </w:r>
    </w:p>
    <w:p w14:paraId="5362D6C6" w14:textId="77777777" w:rsidR="00FD696F" w:rsidRPr="00FD696F" w:rsidRDefault="00FD696F" w:rsidP="00FD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basic</w:t>
      </w:r>
    </w:p>
    <w:p w14:paraId="11D63905" w14:textId="77777777" w:rsidR="00FD696F" w:rsidRPr="00FD696F" w:rsidRDefault="00FD696F" w:rsidP="00FD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Copy</w:t>
      </w:r>
    </w:p>
    <w:p w14:paraId="625630C2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Is this trip </w:t>
      </w:r>
      <w:r w:rsidRPr="00FD696F">
        <w:rPr>
          <w:rFonts w:ascii="Courier New" w:eastAsia="Times New Roman" w:hAnsi="Courier New" w:cs="Courier New"/>
          <w:color w:val="DCC6E0"/>
          <w:sz w:val="20"/>
          <w:szCs w:val="20"/>
        </w:rPr>
        <w:t>for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a special occasion? (Anniversary, birthday, honeymoon, reti</w:t>
      </w:r>
      <w:r w:rsidRPr="00FD696F">
        <w:rPr>
          <w:rFonts w:ascii="Courier New" w:eastAsia="Times New Roman" w:hAnsi="Courier New" w:cs="Courier New"/>
          <w:color w:val="D4D0AB"/>
          <w:sz w:val="20"/>
          <w:szCs w:val="20"/>
        </w:rPr>
        <w:t>rement, etc.)</w:t>
      </w:r>
    </w:p>
    <w:p w14:paraId="1F99684E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14:paraId="5B434C67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Have you traveled by train </w:t>
      </w:r>
      <w:r w:rsidRPr="00FD696F">
        <w:rPr>
          <w:rFonts w:ascii="Courier New" w:eastAsia="Times New Roman" w:hAnsi="Courier New" w:cs="Courier New"/>
          <w:color w:val="DCC6E0"/>
          <w:sz w:val="20"/>
          <w:szCs w:val="20"/>
        </w:rPr>
        <w:t>for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vacation before?</w:t>
      </w:r>
    </w:p>
    <w:p w14:paraId="3FD703FA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14:paraId="36C071A0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Do you </w:t>
      </w:r>
      <w:r w:rsidRPr="00FD696F">
        <w:rPr>
          <w:rFonts w:ascii="Courier New" w:eastAsia="Times New Roman" w:hAnsi="Courier New" w:cs="Courier New"/>
          <w:color w:val="DCC6E0"/>
          <w:sz w:val="20"/>
          <w:szCs w:val="20"/>
        </w:rPr>
        <w:t>or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anyone in your party have any accessibility needs </w:t>
      </w:r>
      <w:r w:rsidRPr="00FD696F">
        <w:rPr>
          <w:rFonts w:ascii="Courier New" w:eastAsia="Times New Roman" w:hAnsi="Courier New" w:cs="Courier New"/>
          <w:color w:val="DCC6E0"/>
          <w:sz w:val="20"/>
          <w:szCs w:val="20"/>
        </w:rPr>
        <w:t>or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special requi</w:t>
      </w:r>
      <w:r w:rsidRPr="00FD696F">
        <w:rPr>
          <w:rFonts w:ascii="Courier New" w:eastAsia="Times New Roman" w:hAnsi="Courier New" w:cs="Courier New"/>
          <w:color w:val="D4D0AB"/>
          <w:sz w:val="20"/>
          <w:szCs w:val="20"/>
        </w:rPr>
        <w:t>rements we should be aware of?</w:t>
      </w:r>
    </w:p>
    <w:p w14:paraId="0FD3DEDF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14:paraId="4E19B906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Is there a particular budget range you</w:t>
      </w:r>
      <w:r w:rsidRPr="00FD696F">
        <w:rPr>
          <w:rFonts w:ascii="Courier New" w:eastAsia="Times New Roman" w:hAnsi="Courier New" w:cs="Courier New"/>
          <w:color w:val="D4D0AB"/>
          <w:sz w:val="20"/>
          <w:szCs w:val="20"/>
        </w:rPr>
        <w:t>'re aiming for? (per person or total)</w:t>
      </w:r>
    </w:p>
    <w:p w14:paraId="4BDBF4DE" w14:textId="77777777" w:rsidR="00FD696F" w:rsidRPr="00FD696F" w:rsidRDefault="00FD696F" w:rsidP="00FD6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96F">
        <w:rPr>
          <w:rFonts w:ascii="Times New Roman" w:eastAsia="Times New Roman" w:hAnsi="Times New Roman" w:cs="Times New Roman"/>
          <w:b/>
          <w:bCs/>
          <w:sz w:val="27"/>
          <w:szCs w:val="27"/>
        </w:rPr>
        <w:t>7. AI Response Format</w:t>
      </w:r>
    </w:p>
    <w:p w14:paraId="504DD2BF" w14:textId="77777777" w:rsidR="00FD696F" w:rsidRPr="00FD696F" w:rsidRDefault="00FD696F" w:rsidP="00FD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After collecting this information, the AI should:</w:t>
      </w:r>
    </w:p>
    <w:p w14:paraId="549ACB04" w14:textId="77777777" w:rsidR="00FD696F" w:rsidRPr="00FD696F" w:rsidRDefault="00FD696F" w:rsidP="00FD69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Acknowledge their preferences with a brief personalized summary</w:t>
      </w:r>
    </w:p>
    <w:p w14:paraId="516B4C4B" w14:textId="77777777" w:rsidR="00FD696F" w:rsidRPr="00FD696F" w:rsidRDefault="00FD696F" w:rsidP="00FD69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Recommend 3-5 specific Railbookers itineraries that match their criteria</w:t>
      </w:r>
    </w:p>
    <w:p w14:paraId="1C5AAC0B" w14:textId="77777777" w:rsidR="00FD696F" w:rsidRPr="00FD696F" w:rsidRDefault="00FD696F" w:rsidP="00FD69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 xml:space="preserve">For each recommended itinerary: </w:t>
      </w:r>
    </w:p>
    <w:p w14:paraId="5D86F0D2" w14:textId="77777777" w:rsidR="00FD696F" w:rsidRPr="00FD696F" w:rsidRDefault="00FD696F" w:rsidP="00FD696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Name and brief description (2-3 sentences)</w:t>
      </w:r>
    </w:p>
    <w:p w14:paraId="1CD1856D" w14:textId="77777777" w:rsidR="00FD696F" w:rsidRPr="00FD696F" w:rsidRDefault="00FD696F" w:rsidP="00FD696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Key highlights (cities, trains, experiences)</w:t>
      </w:r>
    </w:p>
    <w:p w14:paraId="2CF877F9" w14:textId="77777777" w:rsidR="00FD696F" w:rsidRPr="00FD696F" w:rsidRDefault="00FD696F" w:rsidP="00FD696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Approximate duration and ideal time of year</w:t>
      </w:r>
    </w:p>
    <w:p w14:paraId="531F48F9" w14:textId="77777777" w:rsidR="00FD696F" w:rsidRPr="00FD696F" w:rsidRDefault="00FD696F" w:rsidP="00FD696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Why it's a great match for their specific preferences</w:t>
      </w:r>
    </w:p>
    <w:p w14:paraId="723F572A" w14:textId="77777777" w:rsidR="00FD696F" w:rsidRPr="00FD696F" w:rsidRDefault="00FD696F" w:rsidP="00FD69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Offer to customize any of these suggestions or explore more options</w:t>
      </w:r>
    </w:p>
    <w:p w14:paraId="02FFD6E1" w14:textId="77777777" w:rsidR="00FD696F" w:rsidRPr="00FD696F" w:rsidRDefault="00FD696F" w:rsidP="00FD6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96F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Structure</w:t>
      </w:r>
    </w:p>
    <w:p w14:paraId="2BE32984" w14:textId="77777777" w:rsidR="00FD696F" w:rsidRPr="00FD696F" w:rsidRDefault="00FD696F" w:rsidP="00FD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696F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</w:p>
    <w:p w14:paraId="44BC7423" w14:textId="77777777" w:rsidR="00FD696F" w:rsidRPr="00FD696F" w:rsidRDefault="00FD696F" w:rsidP="00FD69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Copy</w:t>
      </w:r>
    </w:p>
    <w:p w14:paraId="0CC042A0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Based on your preferences for [travel style] in [destination] for [duration] with [companions], here are some exceptional rail journeys I'd recommend:</w:t>
      </w:r>
    </w:p>
    <w:p w14:paraId="46C8BAC8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14:paraId="1DB26F83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5AB35"/>
          <w:sz w:val="20"/>
          <w:szCs w:val="20"/>
        </w:rPr>
        <w:t>1.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[ITINERARY NAME]</w:t>
      </w:r>
    </w:p>
    <w:p w14:paraId="616CBACC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Experience the magic of [destinations] on this [duration]-day journey featuring [famous train]. Highlights include [key experiences] and [unique selling point].</w:t>
      </w:r>
    </w:p>
    <w:p w14:paraId="23470585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This is perfect for your interest in [their specific preference] and ideal for [season].</w:t>
      </w:r>
    </w:p>
    <w:p w14:paraId="76AB77E2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14:paraId="2B231EA0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5AB35"/>
          <w:sz w:val="20"/>
          <w:szCs w:val="20"/>
        </w:rPr>
        <w:t>2.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[ITINERARY NAME]</w:t>
      </w:r>
    </w:p>
    <w:p w14:paraId="7D5AADF9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[Similar structure]</w:t>
      </w:r>
    </w:p>
    <w:p w14:paraId="1AD11F19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14:paraId="63A2BC73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5AB35"/>
          <w:sz w:val="20"/>
          <w:szCs w:val="20"/>
        </w:rPr>
        <w:t>3.</w:t>
      </w: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[ITINERARY NAME] </w:t>
      </w:r>
    </w:p>
    <w:p w14:paraId="752474B8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[Similar structure]</w:t>
      </w:r>
    </w:p>
    <w:p w14:paraId="129EBB18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14:paraId="6E7C521F" w14:textId="77777777" w:rsidR="00FD696F" w:rsidRPr="00FD696F" w:rsidRDefault="00FD696F" w:rsidP="00FD6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FD696F">
        <w:rPr>
          <w:rFonts w:ascii="Courier New" w:eastAsia="Times New Roman" w:hAnsi="Courier New" w:cs="Courier New"/>
          <w:color w:val="F8F8F2"/>
          <w:sz w:val="20"/>
          <w:szCs w:val="20"/>
        </w:rPr>
        <w:t>Each of these journeys can be customized to match your exact preferences. Would you like more details about any of these options, or shall we explore other possibilities?</w:t>
      </w:r>
    </w:p>
    <w:p w14:paraId="32675743" w14:textId="77777777" w:rsidR="00FD696F" w:rsidRPr="00FD696F" w:rsidRDefault="00FD696F" w:rsidP="00FD6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96F">
        <w:rPr>
          <w:rFonts w:ascii="Times New Roman" w:eastAsia="Times New Roman" w:hAnsi="Times New Roman" w:cs="Times New Roman"/>
          <w:b/>
          <w:bCs/>
          <w:sz w:val="36"/>
          <w:szCs w:val="36"/>
        </w:rPr>
        <w:t>Key Improvements Over Current Version</w:t>
      </w:r>
    </w:p>
    <w:p w14:paraId="418B83AD" w14:textId="77777777" w:rsidR="00FD696F" w:rsidRPr="00FD696F" w:rsidRDefault="00FD696F" w:rsidP="00FD69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Experience-First Approach</w:t>
      </w:r>
      <w:r w:rsidRPr="00FD696F">
        <w:rPr>
          <w:rFonts w:ascii="Times New Roman" w:eastAsia="Times New Roman" w:hAnsi="Times New Roman" w:cs="Times New Roman"/>
          <w:sz w:val="24"/>
          <w:szCs w:val="24"/>
        </w:rPr>
        <w:t>: Starts with the type of experience they want rather than just destination, aligning with the emotional appeal of rail travel</w:t>
      </w:r>
    </w:p>
    <w:p w14:paraId="204751A0" w14:textId="77777777" w:rsidR="00FD696F" w:rsidRPr="00FD696F" w:rsidRDefault="00FD696F" w:rsidP="00FD69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b/>
          <w:bCs/>
          <w:sz w:val="24"/>
          <w:szCs w:val="24"/>
        </w:rPr>
        <w:t>Trend-Aligned Questions</w:t>
      </w:r>
      <w:r w:rsidRPr="00FD696F">
        <w:rPr>
          <w:rFonts w:ascii="Times New Roman" w:eastAsia="Times New Roman" w:hAnsi="Times New Roman" w:cs="Times New Roman"/>
          <w:sz w:val="24"/>
          <w:szCs w:val="24"/>
        </w:rPr>
        <w:t>: Incorporates current trends like longer trips, immersive experiences, and luxury preferences</w:t>
      </w:r>
    </w:p>
    <w:p w14:paraId="6B132F6E" w14:textId="77777777" w:rsidR="00FD696F" w:rsidRPr="00FD696F" w:rsidRDefault="00FD696F" w:rsidP="00FD69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 Focus</w:t>
      </w:r>
      <w:r w:rsidRPr="00FD696F">
        <w:rPr>
          <w:rFonts w:ascii="Times New Roman" w:eastAsia="Times New Roman" w:hAnsi="Times New Roman" w:cs="Times New Roman"/>
          <w:sz w:val="24"/>
          <w:szCs w:val="24"/>
        </w:rPr>
        <w:t>: Emphasizes Railbookers' strengths in customization while offering expertly planned independent vacations that can be tailored</w:t>
      </w:r>
      <w:hyperlink r:id="rId13" w:tgtFrame="_blank" w:history="1">
        <w:r w:rsidRPr="00FD69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[4]</w:t>
        </w:r>
      </w:hyperlink>
    </w:p>
    <w:p w14:paraId="5A0F73AA" w14:textId="77777777" w:rsidR="00FD696F" w:rsidRPr="00FD696F" w:rsidRDefault="00FD696F" w:rsidP="00FD69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b/>
          <w:bCs/>
          <w:sz w:val="24"/>
          <w:szCs w:val="24"/>
        </w:rPr>
        <w:t>Contextual Follow-ups</w:t>
      </w:r>
      <w:r w:rsidRPr="00FD696F">
        <w:rPr>
          <w:rFonts w:ascii="Times New Roman" w:eastAsia="Times New Roman" w:hAnsi="Times New Roman" w:cs="Times New Roman"/>
          <w:sz w:val="24"/>
          <w:szCs w:val="24"/>
        </w:rPr>
        <w:t>: Questions adapt based on previous answers for a more conversational flow</w:t>
      </w:r>
    </w:p>
    <w:p w14:paraId="1DD51F65" w14:textId="77777777" w:rsidR="00FD696F" w:rsidRPr="00FD696F" w:rsidRDefault="00FD696F" w:rsidP="00FD69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b/>
          <w:bCs/>
          <w:sz w:val="24"/>
          <w:szCs w:val="24"/>
        </w:rPr>
        <w:t>Outcome-Oriented</w:t>
      </w:r>
      <w:r w:rsidRPr="00FD696F">
        <w:rPr>
          <w:rFonts w:ascii="Times New Roman" w:eastAsia="Times New Roman" w:hAnsi="Times New Roman" w:cs="Times New Roman"/>
          <w:sz w:val="24"/>
          <w:szCs w:val="24"/>
        </w:rPr>
        <w:t>: Directly connects to Railbookers' core offering of "customizable train vacation packages that include transportation, accommodation, and activities" with expert consultants</w:t>
      </w:r>
      <w:hyperlink r:id="rId14" w:tgtFrame="_blank" w:history="1">
        <w:r w:rsidRPr="00FD69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[4]</w:t>
        </w:r>
      </w:hyperlink>
    </w:p>
    <w:p w14:paraId="142228FB" w14:textId="77777777" w:rsidR="00FD696F" w:rsidRPr="00FD696F" w:rsidRDefault="00FD696F" w:rsidP="00FD69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Recommendations</w:t>
      </w:r>
      <w:r w:rsidRPr="00FD696F">
        <w:rPr>
          <w:rFonts w:ascii="Times New Roman" w:eastAsia="Times New Roman" w:hAnsi="Times New Roman" w:cs="Times New Roman"/>
          <w:sz w:val="24"/>
          <w:szCs w:val="24"/>
        </w:rPr>
        <w:t>: Delivers actionable itinerary recommendations showcasing that Railbookers "has selected the best trains and routes, the widest variety of 3, 4 and 5-star hotels, and the best sightseeing attractions in each destination"</w:t>
      </w:r>
      <w:hyperlink r:id="rId15" w:tgtFrame="_blank" w:history="1">
        <w:r w:rsidRPr="00FD69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[5]</w:t>
        </w:r>
      </w:hyperlink>
    </w:p>
    <w:p w14:paraId="7D8ADD00" w14:textId="77777777" w:rsidR="00FD696F" w:rsidRPr="00FD696F" w:rsidRDefault="00FD696F" w:rsidP="00FD69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696F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Technology Implementation Recommendations</w:t>
      </w:r>
    </w:p>
    <w:p w14:paraId="534D5591" w14:textId="77777777" w:rsidR="00FD696F" w:rsidRPr="00FD696F" w:rsidRDefault="00FD696F" w:rsidP="00FD69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b/>
          <w:bCs/>
          <w:sz w:val="24"/>
          <w:szCs w:val="24"/>
        </w:rPr>
        <w:t>Contextual Memory</w:t>
      </w:r>
      <w:r w:rsidRPr="00FD696F">
        <w:rPr>
          <w:rFonts w:ascii="Times New Roman" w:eastAsia="Times New Roman" w:hAnsi="Times New Roman" w:cs="Times New Roman"/>
          <w:sz w:val="24"/>
          <w:szCs w:val="24"/>
        </w:rPr>
        <w:t>: The AI should remember previous conversations to provide continuity across multiple sessions</w:t>
      </w:r>
    </w:p>
    <w:p w14:paraId="58D86C39" w14:textId="77777777" w:rsidR="00FD696F" w:rsidRPr="00FD696F" w:rsidRDefault="00FD696F" w:rsidP="00FD69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b/>
          <w:bCs/>
          <w:sz w:val="24"/>
          <w:szCs w:val="24"/>
        </w:rPr>
        <w:t>Seasonal Awareness</w:t>
      </w:r>
      <w:r w:rsidRPr="00FD696F">
        <w:rPr>
          <w:rFonts w:ascii="Times New Roman" w:eastAsia="Times New Roman" w:hAnsi="Times New Roman" w:cs="Times New Roman"/>
          <w:sz w:val="24"/>
          <w:szCs w:val="24"/>
        </w:rPr>
        <w:t>: Incorporate awareness of current season to recommend seasonally appropriate itineraries</w:t>
      </w:r>
    </w:p>
    <w:p w14:paraId="01BCAAAA" w14:textId="77777777" w:rsidR="00FD696F" w:rsidRPr="00FD696F" w:rsidRDefault="00FD696F" w:rsidP="00FD69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b/>
          <w:bCs/>
          <w:sz w:val="24"/>
          <w:szCs w:val="24"/>
        </w:rPr>
        <w:t>Visual Elements</w:t>
      </w:r>
      <w:r w:rsidRPr="00FD696F">
        <w:rPr>
          <w:rFonts w:ascii="Times New Roman" w:eastAsia="Times New Roman" w:hAnsi="Times New Roman" w:cs="Times New Roman"/>
          <w:sz w:val="24"/>
          <w:szCs w:val="24"/>
        </w:rPr>
        <w:t>: Where possible, accompany recommendations with images of destinations or train experiences</w:t>
      </w:r>
    </w:p>
    <w:p w14:paraId="3DEBFB13" w14:textId="77777777" w:rsidR="00FD696F" w:rsidRPr="00FD696F" w:rsidRDefault="00FD696F" w:rsidP="00FD69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with Inventory</w:t>
      </w:r>
      <w:r w:rsidRPr="00FD696F">
        <w:rPr>
          <w:rFonts w:ascii="Times New Roman" w:eastAsia="Times New Roman" w:hAnsi="Times New Roman" w:cs="Times New Roman"/>
          <w:sz w:val="24"/>
          <w:szCs w:val="24"/>
        </w:rPr>
        <w:t>: Connect to real-time availability and pricing for accurate recommendations</w:t>
      </w:r>
    </w:p>
    <w:p w14:paraId="210BCE0A" w14:textId="77777777" w:rsidR="00FD696F" w:rsidRPr="00FD696F" w:rsidRDefault="00FD696F" w:rsidP="00FD69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b/>
          <w:bCs/>
          <w:sz w:val="24"/>
          <w:szCs w:val="24"/>
        </w:rPr>
        <w:t>Follow-up Prompts</w:t>
      </w:r>
      <w:r w:rsidRPr="00FD696F">
        <w:rPr>
          <w:rFonts w:ascii="Times New Roman" w:eastAsia="Times New Roman" w:hAnsi="Times New Roman" w:cs="Times New Roman"/>
          <w:sz w:val="24"/>
          <w:szCs w:val="24"/>
        </w:rPr>
        <w:t>: After providing recommendations, offer specific follow-up questions to guide the conversation forward</w:t>
      </w:r>
    </w:p>
    <w:p w14:paraId="5CEC20B6" w14:textId="77777777" w:rsidR="00FD696F" w:rsidRPr="00FD696F" w:rsidRDefault="00FD696F" w:rsidP="00FD6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696F">
        <w:rPr>
          <w:rFonts w:ascii="Times New Roman" w:eastAsia="Times New Roman" w:hAnsi="Times New Roman" w:cs="Times New Roman"/>
          <w:sz w:val="24"/>
          <w:szCs w:val="24"/>
        </w:rPr>
        <w:t>This enhanced approach creates a more personalized, engaging experience that better reflects Railbookers' expertise while driving conversion toward their most appealing itineraries based on current travel trends.</w:t>
      </w:r>
    </w:p>
    <w:p w14:paraId="15872529" w14:textId="77777777" w:rsidR="00700525" w:rsidRDefault="00700525" w:rsidP="00432AA9">
      <w:pPr>
        <w:jc w:val="center"/>
      </w:pPr>
    </w:p>
    <w:sectPr w:rsidR="007005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22DAA"/>
    <w:multiLevelType w:val="multilevel"/>
    <w:tmpl w:val="129C2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8221E0"/>
    <w:multiLevelType w:val="multilevel"/>
    <w:tmpl w:val="99C8F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5D5325"/>
    <w:multiLevelType w:val="multilevel"/>
    <w:tmpl w:val="0A2C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218EE"/>
    <w:multiLevelType w:val="multilevel"/>
    <w:tmpl w:val="19A8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EE0273"/>
    <w:multiLevelType w:val="multilevel"/>
    <w:tmpl w:val="38F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7710C"/>
    <w:multiLevelType w:val="multilevel"/>
    <w:tmpl w:val="3776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8150FF"/>
    <w:multiLevelType w:val="multilevel"/>
    <w:tmpl w:val="2E52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97DB3"/>
    <w:multiLevelType w:val="multilevel"/>
    <w:tmpl w:val="1F9A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93571"/>
    <w:multiLevelType w:val="multilevel"/>
    <w:tmpl w:val="DD8A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D1C7A"/>
    <w:multiLevelType w:val="multilevel"/>
    <w:tmpl w:val="5054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5418A2"/>
    <w:multiLevelType w:val="multilevel"/>
    <w:tmpl w:val="6F3A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06C1B"/>
    <w:multiLevelType w:val="multilevel"/>
    <w:tmpl w:val="17F21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3F10E9"/>
    <w:multiLevelType w:val="multilevel"/>
    <w:tmpl w:val="E56AA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AF7679"/>
    <w:multiLevelType w:val="multilevel"/>
    <w:tmpl w:val="8412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460603">
    <w:abstractNumId w:val="8"/>
  </w:num>
  <w:num w:numId="2" w16cid:durableId="1040011145">
    <w:abstractNumId w:val="6"/>
  </w:num>
  <w:num w:numId="3" w16cid:durableId="1385447197">
    <w:abstractNumId w:val="5"/>
  </w:num>
  <w:num w:numId="4" w16cid:durableId="1968660172">
    <w:abstractNumId w:val="4"/>
  </w:num>
  <w:num w:numId="5" w16cid:durableId="331688953">
    <w:abstractNumId w:val="7"/>
  </w:num>
  <w:num w:numId="6" w16cid:durableId="1835144485">
    <w:abstractNumId w:val="3"/>
  </w:num>
  <w:num w:numId="7" w16cid:durableId="1033463730">
    <w:abstractNumId w:val="2"/>
  </w:num>
  <w:num w:numId="8" w16cid:durableId="2145610873">
    <w:abstractNumId w:val="1"/>
  </w:num>
  <w:num w:numId="9" w16cid:durableId="1897663412">
    <w:abstractNumId w:val="0"/>
  </w:num>
  <w:num w:numId="10" w16cid:durableId="849486004">
    <w:abstractNumId w:val="11"/>
  </w:num>
  <w:num w:numId="11" w16cid:durableId="2035765925">
    <w:abstractNumId w:val="18"/>
  </w:num>
  <w:num w:numId="12" w16cid:durableId="1123424753">
    <w:abstractNumId w:val="19"/>
  </w:num>
  <w:num w:numId="13" w16cid:durableId="1900356928">
    <w:abstractNumId w:val="22"/>
  </w:num>
  <w:num w:numId="14" w16cid:durableId="1925525261">
    <w:abstractNumId w:val="13"/>
  </w:num>
  <w:num w:numId="15" w16cid:durableId="1727335172">
    <w:abstractNumId w:val="15"/>
  </w:num>
  <w:num w:numId="16" w16cid:durableId="1740863652">
    <w:abstractNumId w:val="17"/>
  </w:num>
  <w:num w:numId="17" w16cid:durableId="1435319823">
    <w:abstractNumId w:val="21"/>
  </w:num>
  <w:num w:numId="18" w16cid:durableId="264115889">
    <w:abstractNumId w:val="9"/>
  </w:num>
  <w:num w:numId="19" w16cid:durableId="1982146654">
    <w:abstractNumId w:val="16"/>
  </w:num>
  <w:num w:numId="20" w16cid:durableId="389502134">
    <w:abstractNumId w:val="10"/>
  </w:num>
  <w:num w:numId="21" w16cid:durableId="2025159176">
    <w:abstractNumId w:val="12"/>
  </w:num>
  <w:num w:numId="22" w16cid:durableId="746341508">
    <w:abstractNumId w:val="20"/>
  </w:num>
  <w:num w:numId="23" w16cid:durableId="9895535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E2A"/>
    <w:rsid w:val="0015074B"/>
    <w:rsid w:val="0029639D"/>
    <w:rsid w:val="00326F90"/>
    <w:rsid w:val="003C10BF"/>
    <w:rsid w:val="00432AA9"/>
    <w:rsid w:val="006A092E"/>
    <w:rsid w:val="006E3CB3"/>
    <w:rsid w:val="00700525"/>
    <w:rsid w:val="00AA1D8D"/>
    <w:rsid w:val="00B1526B"/>
    <w:rsid w:val="00B47730"/>
    <w:rsid w:val="00B522F2"/>
    <w:rsid w:val="00C21EEC"/>
    <w:rsid w:val="00CB0664"/>
    <w:rsid w:val="00DF7A82"/>
    <w:rsid w:val="00EB5A9E"/>
    <w:rsid w:val="00FC693F"/>
    <w:rsid w:val="00FD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1C1BE5"/>
  <w14:defaultImageDpi w14:val="300"/>
  <w15:docId w15:val="{633B99E7-4E4F-45D1-976C-711A2C712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ilbookers.com/the-railbookers-experience" TargetMode="External"/><Relationship Id="rId13" Type="http://schemas.openxmlformats.org/officeDocument/2006/relationships/hyperlink" Target="https://www.railbookers.com/the-railbookers-experienc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railbookers.com/the-railbookers-experience" TargetMode="External"/><Relationship Id="rId12" Type="http://schemas.openxmlformats.org/officeDocument/2006/relationships/hyperlink" Target="https://www.lonelyplanet.com/articles/worlds-most-amazing-train-journey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railbookersgroup.com/" TargetMode="External"/><Relationship Id="rId11" Type="http://schemas.openxmlformats.org/officeDocument/2006/relationships/hyperlink" Target="https://www.amtrakvacations.com/blog/these-are-the-top-7-amtrak-vacations-to-take-in-202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ravelmarketreport.com/niche-luxury/articles/rail-trends-to-look-out-for-in-2025" TargetMode="External"/><Relationship Id="rId10" Type="http://schemas.openxmlformats.org/officeDocument/2006/relationships/hyperlink" Target="https://www.travelagewest.com/Industry-Insight/Business-Features/summer-travel-trends-202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razeetravel.com/railbookers-looks-ahead-to-2025-train-travel-trends/" TargetMode="External"/><Relationship Id="rId14" Type="http://schemas.openxmlformats.org/officeDocument/2006/relationships/hyperlink" Target="https://www.railbookers.com/the-railbookers-experi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1886</Words>
  <Characters>10693</Characters>
  <Application>Microsoft Office Word</Application>
  <DocSecurity>0</DocSecurity>
  <Lines>295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Marini</cp:lastModifiedBy>
  <cp:revision>4</cp:revision>
  <dcterms:created xsi:type="dcterms:W3CDTF">2025-09-16T14:31:00Z</dcterms:created>
  <dcterms:modified xsi:type="dcterms:W3CDTF">2025-10-27T18:36:00Z</dcterms:modified>
  <cp:category/>
</cp:coreProperties>
</file>